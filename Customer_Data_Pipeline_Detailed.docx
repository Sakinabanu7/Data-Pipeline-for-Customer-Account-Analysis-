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93FDF" w14:textId="77777777" w:rsidR="00B87B65" w:rsidRDefault="00B87B65" w:rsidP="00E01212">
      <w:pPr>
        <w:pStyle w:val="Heading1"/>
        <w:jc w:val="center"/>
        <w:rPr>
          <w:color w:val="000000" w:themeColor="text1"/>
          <w:lang w:val="en-IN"/>
        </w:rPr>
      </w:pPr>
      <w:r w:rsidRPr="00E01212">
        <w:rPr>
          <w:color w:val="000000" w:themeColor="text1"/>
          <w:lang w:val="en-IN"/>
        </w:rPr>
        <w:t>Customer Account Analysis Data Pipeline</w:t>
      </w:r>
    </w:p>
    <w:p w14:paraId="7C861FEF" w14:textId="77777777" w:rsidR="00E01212" w:rsidRDefault="00E01212" w:rsidP="00B87B65">
      <w:pPr>
        <w:spacing w:line="480" w:lineRule="auto"/>
        <w:rPr>
          <w:rFonts w:ascii="Arial" w:hAnsi="Arial" w:cs="Arial"/>
          <w:b/>
          <w:bCs/>
          <w:lang w:val="en-IN"/>
        </w:rPr>
      </w:pPr>
    </w:p>
    <w:p w14:paraId="1014230F" w14:textId="439D6470" w:rsid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Bootcamp Project – End-to-End GCP Implementation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Platform:</w:t>
      </w:r>
      <w:r w:rsidRPr="00B87B65">
        <w:rPr>
          <w:rFonts w:ascii="Arial" w:hAnsi="Arial" w:cs="Arial"/>
          <w:lang w:val="en-IN"/>
        </w:rPr>
        <w:t xml:space="preserve"> Google Cloud Platform (GCP)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Tools Used:</w:t>
      </w:r>
      <w:r w:rsidR="00E01212">
        <w:rPr>
          <w:rFonts w:ascii="Arial" w:hAnsi="Arial" w:cs="Arial"/>
          <w:b/>
          <w:bCs/>
          <w:lang w:val="en-IN"/>
        </w:rPr>
        <w:t xml:space="preserve"> </w:t>
      </w:r>
      <w:r w:rsidR="00E01212" w:rsidRPr="00E01212">
        <w:rPr>
          <w:rFonts w:ascii="Arial" w:hAnsi="Arial" w:cs="Arial"/>
          <w:lang w:val="en-IN"/>
        </w:rPr>
        <w:t>Draw.io</w:t>
      </w:r>
      <w:r w:rsidR="00E01212">
        <w:rPr>
          <w:rFonts w:ascii="Arial" w:hAnsi="Arial" w:cs="Arial"/>
          <w:lang w:val="en-IN"/>
        </w:rPr>
        <w:t>,</w:t>
      </w:r>
      <w:r w:rsidRPr="00B87B65">
        <w:rPr>
          <w:rFonts w:ascii="Arial" w:hAnsi="Arial" w:cs="Arial"/>
          <w:lang w:val="en-IN"/>
        </w:rPr>
        <w:t xml:space="preserve"> Cloud Storage, </w:t>
      </w:r>
      <w:proofErr w:type="spellStart"/>
      <w:r w:rsidRPr="00B87B65">
        <w:rPr>
          <w:rFonts w:ascii="Arial" w:hAnsi="Arial" w:cs="Arial"/>
          <w:lang w:val="en-IN"/>
        </w:rPr>
        <w:t>Dataproc</w:t>
      </w:r>
      <w:proofErr w:type="spellEnd"/>
      <w:r w:rsidRPr="00B87B65">
        <w:rPr>
          <w:rFonts w:ascii="Arial" w:hAnsi="Arial" w:cs="Arial"/>
          <w:lang w:val="en-IN"/>
        </w:rPr>
        <w:t xml:space="preserve"> (</w:t>
      </w:r>
      <w:proofErr w:type="spellStart"/>
      <w:r w:rsidRPr="00B87B65">
        <w:rPr>
          <w:rFonts w:ascii="Arial" w:hAnsi="Arial" w:cs="Arial"/>
          <w:lang w:val="en-IN"/>
        </w:rPr>
        <w:t>PySpark</w:t>
      </w:r>
      <w:proofErr w:type="spellEnd"/>
      <w:r w:rsidRPr="00B87B65">
        <w:rPr>
          <w:rFonts w:ascii="Arial" w:hAnsi="Arial" w:cs="Arial"/>
          <w:lang w:val="en-IN"/>
        </w:rPr>
        <w:t xml:space="preserve">), </w:t>
      </w:r>
      <w:proofErr w:type="spellStart"/>
      <w:r w:rsidRPr="00B87B65">
        <w:rPr>
          <w:rFonts w:ascii="Arial" w:hAnsi="Arial" w:cs="Arial"/>
          <w:lang w:val="en-IN"/>
        </w:rPr>
        <w:t>BigQuery</w:t>
      </w:r>
      <w:proofErr w:type="spellEnd"/>
      <w:r w:rsidRPr="00B87B65">
        <w:rPr>
          <w:rFonts w:ascii="Arial" w:hAnsi="Arial" w:cs="Arial"/>
          <w:lang w:val="en-IN"/>
        </w:rPr>
        <w:t>, Cloud Shell</w:t>
      </w:r>
    </w:p>
    <w:p w14:paraId="409A87BE" w14:textId="518E7124" w:rsidR="00E01212" w:rsidRDefault="00242F49" w:rsidP="00B87B65">
      <w:pPr>
        <w:spacing w:line="480" w:lineRule="auto"/>
        <w:rPr>
          <w:rFonts w:ascii="Arial" w:hAnsi="Arial" w:cs="Arial"/>
          <w:lang w:val="en-IN"/>
        </w:rPr>
      </w:pPr>
      <w:r w:rsidRPr="00242F49">
        <w:rPr>
          <w:rFonts w:ascii="Arial" w:hAnsi="Arial" w:cs="Arial"/>
          <w:lang w:val="en-IN"/>
        </w:rPr>
        <w:drawing>
          <wp:inline distT="0" distB="0" distL="0" distR="0" wp14:anchorId="609748C5" wp14:editId="277DA4C4">
            <wp:extent cx="5486400" cy="4032250"/>
            <wp:effectExtent l="133350" t="114300" r="152400" b="158750"/>
            <wp:docPr id="284893148" name="Picture 1" descr="A diagram of a cloud storag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93148" name="Picture 1" descr="A diagram of a cloud storage syste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2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23B42" w14:textId="1496A76E" w:rsidR="00242F49" w:rsidRPr="00242F49" w:rsidRDefault="00242F49" w:rsidP="00242F49">
      <w:pPr>
        <w:spacing w:line="480" w:lineRule="auto"/>
        <w:rPr>
          <w:rFonts w:ascii="Arial" w:hAnsi="Arial" w:cs="Arial"/>
          <w:lang w:val="en-IN"/>
        </w:rPr>
      </w:pPr>
      <w:r w:rsidRPr="00242F49">
        <w:rPr>
          <w:rFonts w:ascii="Arial" w:hAnsi="Arial" w:cs="Arial"/>
          <w:b/>
          <w:bCs/>
          <w:lang w:val="en-IN"/>
        </w:rPr>
        <w:t xml:space="preserve">Role: </w:t>
      </w:r>
      <w:r w:rsidRPr="00242F49">
        <w:rPr>
          <w:rFonts w:ascii="Arial" w:hAnsi="Arial" w:cs="Arial"/>
          <w:lang w:val="en-IN"/>
        </w:rPr>
        <w:t xml:space="preserve">I was responsible for the entire data cleaning and transformation stage in our pipeline. Using </w:t>
      </w:r>
      <w:proofErr w:type="spellStart"/>
      <w:r w:rsidRPr="00242F49">
        <w:rPr>
          <w:rFonts w:ascii="Arial" w:hAnsi="Arial" w:cs="Arial"/>
          <w:lang w:val="en-IN"/>
        </w:rPr>
        <w:t>PySpark</w:t>
      </w:r>
      <w:proofErr w:type="spellEnd"/>
      <w:r w:rsidRPr="00242F49">
        <w:rPr>
          <w:rFonts w:ascii="Arial" w:hAnsi="Arial" w:cs="Arial"/>
          <w:lang w:val="en-IN"/>
        </w:rPr>
        <w:t xml:space="preserve"> on Google </w:t>
      </w:r>
      <w:proofErr w:type="spellStart"/>
      <w:r w:rsidRPr="00242F49">
        <w:rPr>
          <w:rFonts w:ascii="Arial" w:hAnsi="Arial" w:cs="Arial"/>
          <w:lang w:val="en-IN"/>
        </w:rPr>
        <w:t>Dataproc</w:t>
      </w:r>
      <w:proofErr w:type="spellEnd"/>
      <w:r w:rsidRPr="00242F49">
        <w:rPr>
          <w:rFonts w:ascii="Arial" w:hAnsi="Arial" w:cs="Arial"/>
          <w:lang w:val="en-IN"/>
        </w:rPr>
        <w:t>, I wrote scripts to ingest 5 raw CSV datasets from Cloud Storage, explicitly defined schemas, handled nulls, and filtered invalid records like negative balances.</w:t>
      </w:r>
    </w:p>
    <w:p w14:paraId="13A84BC4" w14:textId="72A1D38A" w:rsidR="00242F49" w:rsidRPr="00242F49" w:rsidRDefault="00242F49" w:rsidP="00242F49">
      <w:pPr>
        <w:spacing w:line="480" w:lineRule="auto"/>
        <w:rPr>
          <w:rFonts w:ascii="Arial" w:hAnsi="Arial" w:cs="Arial"/>
          <w:lang w:val="en-IN"/>
        </w:rPr>
      </w:pPr>
      <w:r w:rsidRPr="00242F49">
        <w:rPr>
          <w:rFonts w:ascii="Arial" w:hAnsi="Arial" w:cs="Arial"/>
          <w:lang w:val="en-IN"/>
        </w:rPr>
        <w:lastRenderedPageBreak/>
        <w:t xml:space="preserve">After cleaning, I wrote the results in Parquet format into the silver layer of Cloud Storage. I also made sure to avoid schema inference to improve stability and performance. Once the job completed successfully, I shut down the </w:t>
      </w:r>
      <w:proofErr w:type="spellStart"/>
      <w:r w:rsidRPr="00242F49">
        <w:rPr>
          <w:rFonts w:ascii="Arial" w:hAnsi="Arial" w:cs="Arial"/>
          <w:lang w:val="en-IN"/>
        </w:rPr>
        <w:t>Dataproc</w:t>
      </w:r>
      <w:proofErr w:type="spellEnd"/>
      <w:r w:rsidRPr="00242F49">
        <w:rPr>
          <w:rFonts w:ascii="Arial" w:hAnsi="Arial" w:cs="Arial"/>
          <w:lang w:val="en-IN"/>
        </w:rPr>
        <w:t xml:space="preserve"> cluster to optimize costs. This step was crucial in standardizing the data for the rest of the pipeline.</w:t>
      </w:r>
    </w:p>
    <w:p w14:paraId="431F5009" w14:textId="6A4E9CE5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Step 1: Data Ingestion – Backend to Raw (Bronze) Bucket</w:t>
      </w:r>
    </w:p>
    <w:p w14:paraId="234E45F5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Tool:</w:t>
      </w:r>
      <w:r w:rsidRPr="00B87B65">
        <w:rPr>
          <w:rFonts w:ascii="Arial" w:hAnsi="Arial" w:cs="Arial"/>
          <w:lang w:val="en-IN"/>
        </w:rPr>
        <w:t xml:space="preserve"> </w:t>
      </w:r>
      <w:proofErr w:type="spellStart"/>
      <w:r w:rsidRPr="00B87B65">
        <w:rPr>
          <w:rFonts w:ascii="Arial" w:hAnsi="Arial" w:cs="Arial"/>
          <w:lang w:val="en-IN"/>
        </w:rPr>
        <w:t>gsutil</w:t>
      </w:r>
      <w:proofErr w:type="spellEnd"/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Source Bucket:</w:t>
      </w:r>
      <w:r w:rsidRPr="00B87B65">
        <w:rPr>
          <w:rFonts w:ascii="Arial" w:hAnsi="Arial" w:cs="Arial"/>
          <w:lang w:val="en-IN"/>
        </w:rPr>
        <w:t xml:space="preserve"> gs://backend-team-bucket/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Target Bucket:</w:t>
      </w:r>
      <w:r w:rsidRPr="00B87B65">
        <w:rPr>
          <w:rFonts w:ascii="Arial" w:hAnsi="Arial" w:cs="Arial"/>
          <w:lang w:val="en-IN"/>
        </w:rPr>
        <w:t xml:space="preserve"> gs://bronze-data-pipeline-455700/</w:t>
      </w:r>
    </w:p>
    <w:p w14:paraId="0CDE95EF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Files Ingested:</w:t>
      </w:r>
    </w:p>
    <w:p w14:paraId="522AA1B4" w14:textId="77777777" w:rsidR="00B87B65" w:rsidRPr="00B87B65" w:rsidRDefault="00B87B65" w:rsidP="00B87B65">
      <w:pPr>
        <w:numPr>
          <w:ilvl w:val="0"/>
          <w:numId w:val="13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accounts.csv</w:t>
      </w:r>
    </w:p>
    <w:p w14:paraId="488A52DA" w14:textId="77777777" w:rsidR="00B87B65" w:rsidRPr="00B87B65" w:rsidRDefault="00B87B65" w:rsidP="00B87B65">
      <w:pPr>
        <w:numPr>
          <w:ilvl w:val="0"/>
          <w:numId w:val="13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customers.csv</w:t>
      </w:r>
    </w:p>
    <w:p w14:paraId="7D995493" w14:textId="77777777" w:rsidR="00B87B65" w:rsidRPr="00B87B65" w:rsidRDefault="00B87B65" w:rsidP="00B87B65">
      <w:pPr>
        <w:numPr>
          <w:ilvl w:val="0"/>
          <w:numId w:val="13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loan_payments.csv</w:t>
      </w:r>
    </w:p>
    <w:p w14:paraId="7E4E945E" w14:textId="77777777" w:rsidR="00B87B65" w:rsidRPr="00B87B65" w:rsidRDefault="00B87B65" w:rsidP="00B87B65">
      <w:pPr>
        <w:numPr>
          <w:ilvl w:val="0"/>
          <w:numId w:val="13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loans.csv</w:t>
      </w:r>
    </w:p>
    <w:p w14:paraId="279EDBDA" w14:textId="77777777" w:rsidR="00B87B65" w:rsidRPr="00B87B65" w:rsidRDefault="00B87B65" w:rsidP="00B87B65">
      <w:pPr>
        <w:numPr>
          <w:ilvl w:val="0"/>
          <w:numId w:val="13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transactions.csv</w:t>
      </w:r>
    </w:p>
    <w:p w14:paraId="1464FDDC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Command Used:</w:t>
      </w:r>
    </w:p>
    <w:p w14:paraId="52FBEBC2" w14:textId="261B5903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E01212">
        <w:rPr>
          <w:rFonts w:ascii="Arial" w:hAnsi="Arial" w:cs="Arial"/>
          <w:color w:val="787800"/>
          <w:lang w:val="en-IN"/>
        </w:rPr>
        <w:t xml:space="preserve"> </w:t>
      </w:r>
      <w:proofErr w:type="spellStart"/>
      <w:r w:rsidRPr="00B87B65">
        <w:rPr>
          <w:rFonts w:ascii="Arial" w:hAnsi="Arial" w:cs="Arial"/>
          <w:color w:val="787800"/>
          <w:lang w:val="en-IN"/>
        </w:rPr>
        <w:t>gsutil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cp gs://backend-team-bucket/*.csv gs://bronze-data-pipeline-455700/</w:t>
      </w:r>
    </w:p>
    <w:p w14:paraId="56A2EC88" w14:textId="32C3EFA0" w:rsidR="00B87B65" w:rsidRPr="00B87B65" w:rsidRDefault="00242F49" w:rsidP="00B87B65">
      <w:pPr>
        <w:spacing w:line="480" w:lineRule="auto"/>
        <w:rPr>
          <w:rFonts w:ascii="Arial" w:hAnsi="Arial" w:cs="Arial"/>
          <w:lang w:val="en-IN"/>
        </w:rPr>
      </w:pPr>
      <w:r w:rsidRPr="00242F49">
        <w:rPr>
          <w:rFonts w:ascii="Arial" w:hAnsi="Arial" w:cs="Arial"/>
          <w:lang w:val="en-IN"/>
        </w:rPr>
        <w:drawing>
          <wp:inline distT="0" distB="0" distL="0" distR="0" wp14:anchorId="21CC9548" wp14:editId="70B6BC7C">
            <wp:extent cx="5486400" cy="2432685"/>
            <wp:effectExtent l="133350" t="114300" r="152400" b="158115"/>
            <wp:docPr id="132743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8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2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3FFD38" w14:textId="2CEB36D2" w:rsid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 xml:space="preserve">Step 2: Data Cleaning – Bronze to Silver Using </w:t>
      </w:r>
      <w:proofErr w:type="spellStart"/>
      <w:r w:rsidRPr="00B87B65">
        <w:rPr>
          <w:rFonts w:ascii="Arial" w:hAnsi="Arial" w:cs="Arial"/>
          <w:b/>
          <w:bCs/>
          <w:lang w:val="en-IN"/>
        </w:rPr>
        <w:t>Dataproc</w:t>
      </w:r>
      <w:proofErr w:type="spellEnd"/>
      <w:r w:rsidRPr="00B87B65">
        <w:rPr>
          <w:rFonts w:ascii="Arial" w:hAnsi="Arial" w:cs="Arial"/>
          <w:b/>
          <w:bCs/>
          <w:lang w:val="en-IN"/>
        </w:rPr>
        <w:t xml:space="preserve"> (</w:t>
      </w:r>
      <w:proofErr w:type="spellStart"/>
      <w:r w:rsidRPr="00B87B65">
        <w:rPr>
          <w:rFonts w:ascii="Arial" w:hAnsi="Arial" w:cs="Arial"/>
          <w:b/>
          <w:bCs/>
          <w:lang w:val="en-IN"/>
        </w:rPr>
        <w:t>PySpark</w:t>
      </w:r>
      <w:proofErr w:type="spellEnd"/>
      <w:r w:rsidRPr="00B87B65">
        <w:rPr>
          <w:rFonts w:ascii="Arial" w:hAnsi="Arial" w:cs="Arial"/>
          <w:b/>
          <w:bCs/>
          <w:lang w:val="en-IN"/>
        </w:rPr>
        <w:t>)</w:t>
      </w:r>
    </w:p>
    <w:p w14:paraId="745172B7" w14:textId="65D0C61B" w:rsidR="000355B6" w:rsidRPr="00B87B65" w:rsidRDefault="000355B6" w:rsidP="00B87B65">
      <w:pPr>
        <w:spacing w:line="480" w:lineRule="auto"/>
        <w:rPr>
          <w:rFonts w:ascii="Arial" w:hAnsi="Arial" w:cs="Arial"/>
          <w:lang w:val="en-IN"/>
        </w:rPr>
      </w:pPr>
      <w:r w:rsidRPr="000355B6">
        <w:rPr>
          <w:rFonts w:ascii="Arial" w:hAnsi="Arial" w:cs="Arial"/>
          <w:b/>
          <w:bCs/>
        </w:rPr>
        <w:t xml:space="preserve">Tool: </w:t>
      </w:r>
      <w:r w:rsidRPr="000355B6">
        <w:rPr>
          <w:rFonts w:ascii="Arial" w:hAnsi="Arial" w:cs="Arial"/>
        </w:rPr>
        <w:t xml:space="preserve">Google </w:t>
      </w:r>
      <w:proofErr w:type="spellStart"/>
      <w:r w:rsidRPr="000355B6">
        <w:rPr>
          <w:rFonts w:ascii="Arial" w:hAnsi="Arial" w:cs="Arial"/>
        </w:rPr>
        <w:t>Colab</w:t>
      </w:r>
      <w:proofErr w:type="spellEnd"/>
      <w:r w:rsidRPr="000355B6">
        <w:rPr>
          <w:rFonts w:ascii="Arial" w:hAnsi="Arial" w:cs="Arial"/>
        </w:rPr>
        <w:t xml:space="preserve"> (initial development)</w:t>
      </w:r>
      <w:r w:rsidRPr="000355B6">
        <w:rPr>
          <w:rFonts w:ascii="Arial" w:hAnsi="Arial" w:cs="Arial"/>
        </w:rPr>
        <w:t xml:space="preserve"> migrated to </w:t>
      </w:r>
      <w:proofErr w:type="spellStart"/>
      <w:r w:rsidRPr="000355B6">
        <w:rPr>
          <w:rFonts w:ascii="Arial" w:hAnsi="Arial" w:cs="Arial"/>
        </w:rPr>
        <w:t>Dataproc</w:t>
      </w:r>
      <w:proofErr w:type="spellEnd"/>
      <w:r w:rsidRPr="000355B6">
        <w:rPr>
          <w:rFonts w:ascii="Arial" w:hAnsi="Arial" w:cs="Arial"/>
        </w:rPr>
        <w:t xml:space="preserve"> for production processing.</w:t>
      </w:r>
    </w:p>
    <w:p w14:paraId="2DE20D8F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Used:</w:t>
      </w:r>
      <w:r w:rsidRPr="00B87B65">
        <w:rPr>
          <w:rFonts w:ascii="Arial" w:hAnsi="Arial" w:cs="Arial"/>
          <w:lang w:val="en-IN"/>
        </w:rPr>
        <w:t xml:space="preserve"> clean_all_files_dataproc.py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Cluster:</w:t>
      </w:r>
      <w:r w:rsidRPr="00B87B65">
        <w:rPr>
          <w:rFonts w:ascii="Arial" w:hAnsi="Arial" w:cs="Arial"/>
          <w:lang w:val="en-IN"/>
        </w:rPr>
        <w:t xml:space="preserve"> my-cluster (deleted after use to save cost)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Target Bucket:</w:t>
      </w:r>
      <w:r w:rsidRPr="00B87B65">
        <w:rPr>
          <w:rFonts w:ascii="Arial" w:hAnsi="Arial" w:cs="Arial"/>
          <w:lang w:val="en-IN"/>
        </w:rPr>
        <w:t xml:space="preserve"> gs://silver-data-pipeline-455700/</w:t>
      </w:r>
    </w:p>
    <w:p w14:paraId="542EF3F9" w14:textId="77777777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Key Steps in the Script:</w:t>
      </w:r>
    </w:p>
    <w:p w14:paraId="28528D2C" w14:textId="77777777" w:rsidR="00B87B65" w:rsidRPr="00B87B65" w:rsidRDefault="00B87B65" w:rsidP="00B87B65">
      <w:pPr>
        <w:numPr>
          <w:ilvl w:val="0"/>
          <w:numId w:val="14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Explicitly define schema (no </w:t>
      </w:r>
      <w:proofErr w:type="spellStart"/>
      <w:r w:rsidRPr="00B87B65">
        <w:rPr>
          <w:rFonts w:ascii="Arial" w:hAnsi="Arial" w:cs="Arial"/>
          <w:lang w:val="en-IN"/>
        </w:rPr>
        <w:t>inferSchema</w:t>
      </w:r>
      <w:proofErr w:type="spellEnd"/>
      <w:r w:rsidRPr="00B87B65">
        <w:rPr>
          <w:rFonts w:ascii="Arial" w:hAnsi="Arial" w:cs="Arial"/>
          <w:lang w:val="en-IN"/>
        </w:rPr>
        <w:t>)</w:t>
      </w:r>
    </w:p>
    <w:p w14:paraId="01FE922D" w14:textId="77777777" w:rsidR="00B87B65" w:rsidRPr="00B87B65" w:rsidRDefault="00B87B65" w:rsidP="00B87B65">
      <w:pPr>
        <w:numPr>
          <w:ilvl w:val="0"/>
          <w:numId w:val="14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Drop nulls in critical fields</w:t>
      </w:r>
    </w:p>
    <w:p w14:paraId="1E3A7CE0" w14:textId="77777777" w:rsidR="00B87B65" w:rsidRPr="00B87B65" w:rsidRDefault="00B87B65" w:rsidP="00B87B65">
      <w:pPr>
        <w:numPr>
          <w:ilvl w:val="0"/>
          <w:numId w:val="14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Filter invalid values (like negative amounts)</w:t>
      </w:r>
    </w:p>
    <w:p w14:paraId="44D55D84" w14:textId="77777777" w:rsidR="00B87B65" w:rsidRPr="00B87B65" w:rsidRDefault="00B87B65" w:rsidP="00B87B65">
      <w:pPr>
        <w:numPr>
          <w:ilvl w:val="0"/>
          <w:numId w:val="14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Write to </w:t>
      </w:r>
      <w:r w:rsidRPr="00B87B65">
        <w:rPr>
          <w:rFonts w:ascii="Arial" w:hAnsi="Arial" w:cs="Arial"/>
          <w:b/>
          <w:bCs/>
          <w:lang w:val="en-IN"/>
        </w:rPr>
        <w:t>Parquet format</w:t>
      </w:r>
      <w:r w:rsidRPr="00B87B65">
        <w:rPr>
          <w:rFonts w:ascii="Arial" w:hAnsi="Arial" w:cs="Arial"/>
          <w:lang w:val="en-IN"/>
        </w:rPr>
        <w:t xml:space="preserve"> in silver bucket</w:t>
      </w:r>
    </w:p>
    <w:p w14:paraId="1D020E90" w14:textId="56795223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Snippet:</w:t>
      </w:r>
    </w:p>
    <w:p w14:paraId="72F56248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# Accounts cleaning</w:t>
      </w:r>
    </w:p>
    <w:p w14:paraId="4AC8584B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schema =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StructType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[</w:t>
      </w:r>
    </w:p>
    <w:p w14:paraId="02F02412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 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StructField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"</w:t>
      </w:r>
      <w:proofErr w:type="spellStart"/>
      <w:r w:rsidRPr="00B87B65">
        <w:rPr>
          <w:rFonts w:ascii="Arial" w:hAnsi="Arial" w:cs="Arial"/>
          <w:color w:val="787800"/>
          <w:lang w:val="en-IN"/>
        </w:rPr>
        <w:t>account_id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",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StringType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), False),</w:t>
      </w:r>
    </w:p>
    <w:p w14:paraId="51A46C74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 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StructField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"</w:t>
      </w:r>
      <w:proofErr w:type="spellStart"/>
      <w:r w:rsidRPr="00B87B65">
        <w:rPr>
          <w:rFonts w:ascii="Arial" w:hAnsi="Arial" w:cs="Arial"/>
          <w:color w:val="787800"/>
          <w:lang w:val="en-IN"/>
        </w:rPr>
        <w:t>customer_id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",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StringType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), False),</w:t>
      </w:r>
    </w:p>
    <w:p w14:paraId="2BE17489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 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StructField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"</w:t>
      </w:r>
      <w:proofErr w:type="spellStart"/>
      <w:r w:rsidRPr="00B87B65">
        <w:rPr>
          <w:rFonts w:ascii="Arial" w:hAnsi="Arial" w:cs="Arial"/>
          <w:color w:val="787800"/>
          <w:lang w:val="en-IN"/>
        </w:rPr>
        <w:t>account_type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",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StringType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), True),</w:t>
      </w:r>
    </w:p>
    <w:p w14:paraId="034086D0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 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StructField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 xml:space="preserve">"balance",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DoubleType</w:t>
      </w:r>
      <w:proofErr w:type="spellEnd"/>
      <w:r w:rsidRPr="00B87B65">
        <w:rPr>
          <w:rFonts w:ascii="Arial" w:hAnsi="Arial" w:cs="Arial"/>
          <w:color w:val="787800"/>
          <w:lang w:val="en-IN"/>
        </w:rPr>
        <w:t>(</w:t>
      </w:r>
      <w:proofErr w:type="gramEnd"/>
      <w:r w:rsidRPr="00B87B65">
        <w:rPr>
          <w:rFonts w:ascii="Arial" w:hAnsi="Arial" w:cs="Arial"/>
          <w:color w:val="787800"/>
          <w:lang w:val="en-IN"/>
        </w:rPr>
        <w:t>), True)</w:t>
      </w:r>
    </w:p>
    <w:p w14:paraId="5D808146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])</w:t>
      </w:r>
    </w:p>
    <w:p w14:paraId="732AD1E4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df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spark.read</w:t>
      </w:r>
      <w:proofErr w:type="gramEnd"/>
      <w:r w:rsidRPr="00B87B65">
        <w:rPr>
          <w:rFonts w:ascii="Arial" w:hAnsi="Arial" w:cs="Arial"/>
          <w:color w:val="787800"/>
          <w:lang w:val="en-IN"/>
        </w:rPr>
        <w:t>.schema</w:t>
      </w:r>
      <w:proofErr w:type="spellEnd"/>
      <w:r w:rsidRPr="00B87B65">
        <w:rPr>
          <w:rFonts w:ascii="Arial" w:hAnsi="Arial" w:cs="Arial"/>
          <w:color w:val="787800"/>
          <w:lang w:val="en-IN"/>
        </w:rPr>
        <w:t>(schema</w:t>
      </w:r>
      <w:proofErr w:type="gramStart"/>
      <w:r w:rsidRPr="00B87B65">
        <w:rPr>
          <w:rFonts w:ascii="Arial" w:hAnsi="Arial" w:cs="Arial"/>
          <w:color w:val="787800"/>
          <w:lang w:val="en-IN"/>
        </w:rPr>
        <w:t>).option</w:t>
      </w:r>
      <w:proofErr w:type="gramEnd"/>
      <w:r w:rsidRPr="00B87B65">
        <w:rPr>
          <w:rFonts w:ascii="Arial" w:hAnsi="Arial" w:cs="Arial"/>
          <w:color w:val="787800"/>
          <w:lang w:val="en-IN"/>
        </w:rPr>
        <w:t>("header", "true").csv("</w:t>
      </w:r>
      <w:proofErr w:type="spellStart"/>
      <w:r w:rsidRPr="00B87B65">
        <w:rPr>
          <w:rFonts w:ascii="Arial" w:hAnsi="Arial" w:cs="Arial"/>
          <w:color w:val="787800"/>
          <w:lang w:val="en-IN"/>
        </w:rPr>
        <w:t>gs</w:t>
      </w:r>
      <w:proofErr w:type="spellEnd"/>
      <w:r w:rsidRPr="00B87B65">
        <w:rPr>
          <w:rFonts w:ascii="Arial" w:hAnsi="Arial" w:cs="Arial"/>
          <w:color w:val="787800"/>
          <w:lang w:val="en-IN"/>
        </w:rPr>
        <w:t>://bronze-data-pipeline-455700/accounts.csv")</w:t>
      </w:r>
    </w:p>
    <w:p w14:paraId="4CC31542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df_cleaned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df.dropna</w:t>
      </w:r>
      <w:proofErr w:type="spellEnd"/>
      <w:proofErr w:type="gramEnd"/>
      <w:r w:rsidRPr="00B87B65">
        <w:rPr>
          <w:rFonts w:ascii="Arial" w:hAnsi="Arial" w:cs="Arial"/>
          <w:color w:val="787800"/>
          <w:lang w:val="en-IN"/>
        </w:rPr>
        <w:t>(subset</w:t>
      </w:r>
      <w:proofErr w:type="gramStart"/>
      <w:r w:rsidRPr="00B87B65">
        <w:rPr>
          <w:rFonts w:ascii="Arial" w:hAnsi="Arial" w:cs="Arial"/>
          <w:color w:val="787800"/>
          <w:lang w:val="en-IN"/>
        </w:rPr>
        <w:t>=[</w:t>
      </w:r>
      <w:proofErr w:type="gramEnd"/>
      <w:r w:rsidRPr="00B87B65">
        <w:rPr>
          <w:rFonts w:ascii="Arial" w:hAnsi="Arial" w:cs="Arial"/>
          <w:color w:val="787800"/>
          <w:lang w:val="en-IN"/>
        </w:rPr>
        <w:t>"</w:t>
      </w:r>
      <w:proofErr w:type="spellStart"/>
      <w:r w:rsidRPr="00B87B65">
        <w:rPr>
          <w:rFonts w:ascii="Arial" w:hAnsi="Arial" w:cs="Arial"/>
          <w:color w:val="787800"/>
          <w:lang w:val="en-IN"/>
        </w:rPr>
        <w:t>account_id</w:t>
      </w:r>
      <w:proofErr w:type="spellEnd"/>
      <w:r w:rsidRPr="00B87B65">
        <w:rPr>
          <w:rFonts w:ascii="Arial" w:hAnsi="Arial" w:cs="Arial"/>
          <w:color w:val="787800"/>
          <w:lang w:val="en-IN"/>
        </w:rPr>
        <w:t>", "</w:t>
      </w:r>
      <w:proofErr w:type="spellStart"/>
      <w:r w:rsidRPr="00B87B65">
        <w:rPr>
          <w:rFonts w:ascii="Arial" w:hAnsi="Arial" w:cs="Arial"/>
          <w:color w:val="787800"/>
          <w:lang w:val="en-IN"/>
        </w:rPr>
        <w:t>customer_id</w:t>
      </w:r>
      <w:proofErr w:type="spellEnd"/>
      <w:r w:rsidRPr="00B87B65">
        <w:rPr>
          <w:rFonts w:ascii="Arial" w:hAnsi="Arial" w:cs="Arial"/>
          <w:color w:val="787800"/>
          <w:lang w:val="en-IN"/>
        </w:rPr>
        <w:t>", "balance"])</w:t>
      </w:r>
    </w:p>
    <w:p w14:paraId="73136183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df_cleaned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r w:rsidRPr="00B87B65">
        <w:rPr>
          <w:rFonts w:ascii="Arial" w:hAnsi="Arial" w:cs="Arial"/>
          <w:color w:val="787800"/>
          <w:lang w:val="en-IN"/>
        </w:rPr>
        <w:t>df_</w:t>
      </w:r>
      <w:proofErr w:type="gramStart"/>
      <w:r w:rsidRPr="00B87B65">
        <w:rPr>
          <w:rFonts w:ascii="Arial" w:hAnsi="Arial" w:cs="Arial"/>
          <w:color w:val="787800"/>
          <w:lang w:val="en-IN"/>
        </w:rPr>
        <w:t>cleaned.filter</w:t>
      </w:r>
      <w:proofErr w:type="spellEnd"/>
      <w:proofErr w:type="gramEnd"/>
      <w:r w:rsidRPr="00B87B65">
        <w:rPr>
          <w:rFonts w:ascii="Arial" w:hAnsi="Arial" w:cs="Arial"/>
          <w:color w:val="787800"/>
          <w:lang w:val="en-IN"/>
        </w:rPr>
        <w:t>(</w:t>
      </w:r>
      <w:proofErr w:type="spellStart"/>
      <w:r w:rsidRPr="00B87B65">
        <w:rPr>
          <w:rFonts w:ascii="Arial" w:hAnsi="Arial" w:cs="Arial"/>
          <w:color w:val="787800"/>
          <w:lang w:val="en-IN"/>
        </w:rPr>
        <w:t>df_cleaned</w:t>
      </w:r>
      <w:proofErr w:type="spellEnd"/>
      <w:r w:rsidRPr="00B87B65">
        <w:rPr>
          <w:rFonts w:ascii="Arial" w:hAnsi="Arial" w:cs="Arial"/>
          <w:color w:val="787800"/>
          <w:lang w:val="en-IN"/>
        </w:rPr>
        <w:t>["balance"] &gt;= 0)</w:t>
      </w:r>
    </w:p>
    <w:p w14:paraId="4990C4F1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df_</w:t>
      </w:r>
      <w:proofErr w:type="gramStart"/>
      <w:r w:rsidRPr="00B87B65">
        <w:rPr>
          <w:rFonts w:ascii="Arial" w:hAnsi="Arial" w:cs="Arial"/>
          <w:color w:val="787800"/>
          <w:lang w:val="en-IN"/>
        </w:rPr>
        <w:t>cleaned.write</w:t>
      </w:r>
      <w:proofErr w:type="gramEnd"/>
      <w:r w:rsidRPr="00B87B65">
        <w:rPr>
          <w:rFonts w:ascii="Arial" w:hAnsi="Arial" w:cs="Arial"/>
          <w:color w:val="787800"/>
          <w:lang w:val="en-IN"/>
        </w:rPr>
        <w:t>.mode("overwrite"</w:t>
      </w:r>
      <w:proofErr w:type="gramStart"/>
      <w:r w:rsidRPr="00B87B65">
        <w:rPr>
          <w:rFonts w:ascii="Arial" w:hAnsi="Arial" w:cs="Arial"/>
          <w:color w:val="787800"/>
          <w:lang w:val="en-IN"/>
        </w:rPr>
        <w:t>).parquet</w:t>
      </w:r>
      <w:proofErr w:type="gramEnd"/>
      <w:r w:rsidRPr="00B87B65">
        <w:rPr>
          <w:rFonts w:ascii="Arial" w:hAnsi="Arial" w:cs="Arial"/>
          <w:color w:val="787800"/>
          <w:lang w:val="en-IN"/>
        </w:rPr>
        <w:t>("gs://silver-data-pipeline-455700/accounts")</w:t>
      </w:r>
    </w:p>
    <w:p w14:paraId="51E0302F" w14:textId="414CDDD7" w:rsidR="00B87B65" w:rsidRDefault="00B87B65" w:rsidP="00B87B65">
      <w:pPr>
        <w:spacing w:line="480" w:lineRule="auto"/>
        <w:rPr>
          <w:rFonts w:ascii="Arial" w:hAnsi="Arial" w:cs="Arial"/>
          <w:i/>
          <w:iCs/>
          <w:lang w:val="en-IN"/>
        </w:rPr>
      </w:pPr>
      <w:r w:rsidRPr="00B87B65">
        <w:rPr>
          <w:rFonts w:ascii="Arial" w:hAnsi="Arial" w:cs="Arial"/>
          <w:i/>
          <w:iCs/>
          <w:lang w:val="en-IN"/>
        </w:rPr>
        <w:t xml:space="preserve">Similar logic was applied </w:t>
      </w:r>
      <w:proofErr w:type="gramStart"/>
      <w:r w:rsidRPr="00B87B65">
        <w:rPr>
          <w:rFonts w:ascii="Arial" w:hAnsi="Arial" w:cs="Arial"/>
          <w:i/>
          <w:iCs/>
          <w:lang w:val="en-IN"/>
        </w:rPr>
        <w:t>to:</w:t>
      </w:r>
      <w:proofErr w:type="gramEnd"/>
      <w:r w:rsidRPr="00B87B65">
        <w:rPr>
          <w:rFonts w:ascii="Arial" w:hAnsi="Arial" w:cs="Arial"/>
          <w:i/>
          <w:iCs/>
          <w:lang w:val="en-IN"/>
        </w:rPr>
        <w:t xml:space="preserve"> customers, loans, </w:t>
      </w:r>
      <w:proofErr w:type="spellStart"/>
      <w:r w:rsidRPr="00B87B65">
        <w:rPr>
          <w:rFonts w:ascii="Arial" w:hAnsi="Arial" w:cs="Arial"/>
          <w:i/>
          <w:iCs/>
          <w:lang w:val="en-IN"/>
        </w:rPr>
        <w:t>loan_payments</w:t>
      </w:r>
      <w:proofErr w:type="spellEnd"/>
      <w:r w:rsidRPr="00B87B65">
        <w:rPr>
          <w:rFonts w:ascii="Arial" w:hAnsi="Arial" w:cs="Arial"/>
          <w:i/>
          <w:iCs/>
          <w:lang w:val="en-IN"/>
        </w:rPr>
        <w:t>, transactions.</w:t>
      </w:r>
    </w:p>
    <w:p w14:paraId="3357158D" w14:textId="45A9AD92" w:rsidR="00242F49" w:rsidRDefault="00242F49" w:rsidP="00B87B65">
      <w:pPr>
        <w:spacing w:line="480" w:lineRule="auto"/>
        <w:rPr>
          <w:rFonts w:ascii="Arial" w:hAnsi="Arial" w:cs="Arial"/>
          <w:i/>
          <w:iCs/>
          <w:lang w:val="en-IN"/>
        </w:rPr>
      </w:pPr>
      <w:r>
        <w:rPr>
          <w:rFonts w:ascii="Arial" w:hAnsi="Arial" w:cs="Arial"/>
          <w:i/>
          <w:iCs/>
          <w:noProof/>
          <w:lang w:val="en-IN"/>
        </w:rPr>
        <w:drawing>
          <wp:inline distT="0" distB="0" distL="0" distR="0" wp14:anchorId="1974A1F8" wp14:editId="67AC3C05">
            <wp:extent cx="5486400" cy="2586990"/>
            <wp:effectExtent l="114300" t="114300" r="152400" b="156210"/>
            <wp:docPr id="73971436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4361" name="Picture 2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0BD5B3" w14:textId="3CDCB22F" w:rsidR="00242F49" w:rsidRDefault="00242F49" w:rsidP="00B87B65">
      <w:pPr>
        <w:spacing w:line="480" w:lineRule="auto"/>
        <w:rPr>
          <w:rFonts w:ascii="Arial" w:hAnsi="Arial" w:cs="Arial"/>
          <w:i/>
          <w:iCs/>
          <w:lang w:val="en-IN"/>
        </w:rPr>
      </w:pPr>
      <w:r>
        <w:rPr>
          <w:rFonts w:ascii="Arial" w:hAnsi="Arial" w:cs="Arial"/>
          <w:i/>
          <w:iCs/>
          <w:noProof/>
          <w:lang w:val="en-IN"/>
        </w:rPr>
        <w:drawing>
          <wp:inline distT="0" distB="0" distL="0" distR="0" wp14:anchorId="79AC7CB4" wp14:editId="03FE00E4">
            <wp:extent cx="5486400" cy="2623820"/>
            <wp:effectExtent l="133350" t="114300" r="152400" b="157480"/>
            <wp:docPr id="21307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682942" w14:textId="398AFBBB" w:rsidR="00242F49" w:rsidRPr="00B87B65" w:rsidRDefault="00242F49" w:rsidP="00B87B65">
      <w:pPr>
        <w:spacing w:line="480" w:lineRule="auto"/>
        <w:rPr>
          <w:rFonts w:ascii="Arial" w:hAnsi="Arial" w:cs="Arial"/>
          <w:i/>
          <w:iCs/>
          <w:lang w:val="en-IN"/>
        </w:rPr>
      </w:pPr>
      <w:r w:rsidRPr="00242F49">
        <w:rPr>
          <w:rFonts w:ascii="Arial" w:hAnsi="Arial" w:cs="Arial"/>
          <w:i/>
          <w:iCs/>
          <w:lang w:val="en-IN"/>
        </w:rPr>
        <w:drawing>
          <wp:inline distT="0" distB="0" distL="0" distR="0" wp14:anchorId="23E7FFF0" wp14:editId="295F9389">
            <wp:extent cx="5486400" cy="2439670"/>
            <wp:effectExtent l="133350" t="114300" r="152400" b="170180"/>
            <wp:docPr id="19655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1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9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15EB65" w14:textId="02329C50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lang w:val="en-IN"/>
        </w:rPr>
        <w:t xml:space="preserve"> </w:t>
      </w:r>
      <w:r w:rsidRPr="00B87B65">
        <w:rPr>
          <w:rFonts w:ascii="Arial" w:hAnsi="Arial" w:cs="Arial"/>
          <w:b/>
          <w:bCs/>
          <w:lang w:val="en-IN"/>
        </w:rPr>
        <w:t>Step 3: Join and Aggregate – Silver to Gold</w:t>
      </w:r>
    </w:p>
    <w:p w14:paraId="57F44187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Used:</w:t>
      </w:r>
      <w:r w:rsidRPr="00B87B65">
        <w:rPr>
          <w:rFonts w:ascii="Arial" w:hAnsi="Arial" w:cs="Arial"/>
          <w:lang w:val="en-IN"/>
        </w:rPr>
        <w:t xml:space="preserve"> join_and_aggregate.py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Target Bucket:</w:t>
      </w:r>
      <w:r w:rsidRPr="00B87B65">
        <w:rPr>
          <w:rFonts w:ascii="Arial" w:hAnsi="Arial" w:cs="Arial"/>
          <w:lang w:val="en-IN"/>
        </w:rPr>
        <w:t xml:space="preserve"> gs://gold-data-pipeline-455700/customer_account_balance/</w:t>
      </w:r>
    </w:p>
    <w:p w14:paraId="5082CEF4" w14:textId="77777777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Key Logic:</w:t>
      </w:r>
    </w:p>
    <w:p w14:paraId="454A4A98" w14:textId="77777777" w:rsidR="00B87B65" w:rsidRPr="00B87B65" w:rsidRDefault="00B87B65" w:rsidP="00B87B65">
      <w:pPr>
        <w:numPr>
          <w:ilvl w:val="0"/>
          <w:numId w:val="15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Join accounts and customers on </w:t>
      </w:r>
      <w:proofErr w:type="spellStart"/>
      <w:r w:rsidRPr="00B87B65">
        <w:rPr>
          <w:rFonts w:ascii="Arial" w:hAnsi="Arial" w:cs="Arial"/>
          <w:lang w:val="en-IN"/>
        </w:rPr>
        <w:t>customer_id</w:t>
      </w:r>
      <w:proofErr w:type="spellEnd"/>
    </w:p>
    <w:p w14:paraId="4E1C8EE5" w14:textId="77777777" w:rsidR="00B87B65" w:rsidRPr="00B87B65" w:rsidRDefault="00B87B65" w:rsidP="00B87B65">
      <w:pPr>
        <w:numPr>
          <w:ilvl w:val="0"/>
          <w:numId w:val="15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Group by </w:t>
      </w:r>
      <w:proofErr w:type="spellStart"/>
      <w:r w:rsidRPr="00B87B65">
        <w:rPr>
          <w:rFonts w:ascii="Arial" w:hAnsi="Arial" w:cs="Arial"/>
          <w:lang w:val="en-IN"/>
        </w:rPr>
        <w:t>customer_id</w:t>
      </w:r>
      <w:proofErr w:type="spellEnd"/>
      <w:r w:rsidRPr="00B87B65">
        <w:rPr>
          <w:rFonts w:ascii="Arial" w:hAnsi="Arial" w:cs="Arial"/>
          <w:lang w:val="en-IN"/>
        </w:rPr>
        <w:t xml:space="preserve"> to calculate total balance</w:t>
      </w:r>
    </w:p>
    <w:p w14:paraId="38A2D3B0" w14:textId="77777777" w:rsidR="00B87B65" w:rsidRPr="00B87B65" w:rsidRDefault="00B87B65" w:rsidP="00B87B65">
      <w:pPr>
        <w:numPr>
          <w:ilvl w:val="0"/>
          <w:numId w:val="15"/>
        </w:num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Save result as </w:t>
      </w:r>
      <w:proofErr w:type="spellStart"/>
      <w:r w:rsidRPr="00B87B65">
        <w:rPr>
          <w:rFonts w:ascii="Arial" w:hAnsi="Arial" w:cs="Arial"/>
          <w:lang w:val="en-IN"/>
        </w:rPr>
        <w:t>customer_account_balance</w:t>
      </w:r>
      <w:proofErr w:type="spellEnd"/>
      <w:r w:rsidRPr="00B87B65">
        <w:rPr>
          <w:rFonts w:ascii="Arial" w:hAnsi="Arial" w:cs="Arial"/>
          <w:lang w:val="en-IN"/>
        </w:rPr>
        <w:t xml:space="preserve"> in Gold</w:t>
      </w:r>
    </w:p>
    <w:p w14:paraId="599FE160" w14:textId="77777777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Snippet:</w:t>
      </w:r>
    </w:p>
    <w:p w14:paraId="304F991C" w14:textId="17A2D853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C0504D" w:themeColor="accent2"/>
          <w:lang w:val="en-IN"/>
        </w:rPr>
        <w:t xml:space="preserve"> </w:t>
      </w:r>
      <w:proofErr w:type="spellStart"/>
      <w:r w:rsidRPr="00B87B65">
        <w:rPr>
          <w:rFonts w:ascii="Arial" w:hAnsi="Arial" w:cs="Arial"/>
          <w:color w:val="787800"/>
          <w:lang w:val="en-IN"/>
        </w:rPr>
        <w:t>df_accounts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spark.read</w:t>
      </w:r>
      <w:proofErr w:type="gramEnd"/>
      <w:r w:rsidRPr="00B87B65">
        <w:rPr>
          <w:rFonts w:ascii="Arial" w:hAnsi="Arial" w:cs="Arial"/>
          <w:color w:val="787800"/>
          <w:lang w:val="en-IN"/>
        </w:rPr>
        <w:t>.parquet</w:t>
      </w:r>
      <w:proofErr w:type="spellEnd"/>
      <w:r w:rsidRPr="00B87B65">
        <w:rPr>
          <w:rFonts w:ascii="Arial" w:hAnsi="Arial" w:cs="Arial"/>
          <w:color w:val="787800"/>
          <w:lang w:val="en-IN"/>
        </w:rPr>
        <w:t>("</w:t>
      </w:r>
      <w:proofErr w:type="spellStart"/>
      <w:r w:rsidRPr="00B87B65">
        <w:rPr>
          <w:rFonts w:ascii="Arial" w:hAnsi="Arial" w:cs="Arial"/>
          <w:color w:val="787800"/>
          <w:lang w:val="en-IN"/>
        </w:rPr>
        <w:t>gs</w:t>
      </w:r>
      <w:proofErr w:type="spellEnd"/>
      <w:r w:rsidRPr="00B87B65">
        <w:rPr>
          <w:rFonts w:ascii="Arial" w:hAnsi="Arial" w:cs="Arial"/>
          <w:color w:val="787800"/>
          <w:lang w:val="en-IN"/>
        </w:rPr>
        <w:t>://silver-data-pipeline-455700/accounts")</w:t>
      </w:r>
    </w:p>
    <w:p w14:paraId="78B19D1D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df_customers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spark.read</w:t>
      </w:r>
      <w:proofErr w:type="gramEnd"/>
      <w:r w:rsidRPr="00B87B65">
        <w:rPr>
          <w:rFonts w:ascii="Arial" w:hAnsi="Arial" w:cs="Arial"/>
          <w:color w:val="787800"/>
          <w:lang w:val="en-IN"/>
        </w:rPr>
        <w:t>.parquet</w:t>
      </w:r>
      <w:proofErr w:type="spellEnd"/>
      <w:r w:rsidRPr="00B87B65">
        <w:rPr>
          <w:rFonts w:ascii="Arial" w:hAnsi="Arial" w:cs="Arial"/>
          <w:color w:val="787800"/>
          <w:lang w:val="en-IN"/>
        </w:rPr>
        <w:t>("</w:t>
      </w:r>
      <w:proofErr w:type="spellStart"/>
      <w:r w:rsidRPr="00B87B65">
        <w:rPr>
          <w:rFonts w:ascii="Arial" w:hAnsi="Arial" w:cs="Arial"/>
          <w:color w:val="787800"/>
          <w:lang w:val="en-IN"/>
        </w:rPr>
        <w:t>gs</w:t>
      </w:r>
      <w:proofErr w:type="spellEnd"/>
      <w:r w:rsidRPr="00B87B65">
        <w:rPr>
          <w:rFonts w:ascii="Arial" w:hAnsi="Arial" w:cs="Arial"/>
          <w:color w:val="787800"/>
          <w:lang w:val="en-IN"/>
        </w:rPr>
        <w:t>://silver-data-pipeline-455700/customers")</w:t>
      </w:r>
    </w:p>
    <w:p w14:paraId="50E5487C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</w:p>
    <w:p w14:paraId="071AAD12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df_joined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r w:rsidRPr="00B87B65">
        <w:rPr>
          <w:rFonts w:ascii="Arial" w:hAnsi="Arial" w:cs="Arial"/>
          <w:color w:val="787800"/>
          <w:lang w:val="en-IN"/>
        </w:rPr>
        <w:t>df_</w:t>
      </w:r>
      <w:proofErr w:type="gramStart"/>
      <w:r w:rsidRPr="00B87B65">
        <w:rPr>
          <w:rFonts w:ascii="Arial" w:hAnsi="Arial" w:cs="Arial"/>
          <w:color w:val="787800"/>
          <w:lang w:val="en-IN"/>
        </w:rPr>
        <w:t>accounts.join</w:t>
      </w:r>
      <w:proofErr w:type="spellEnd"/>
      <w:proofErr w:type="gramEnd"/>
      <w:r w:rsidRPr="00B87B65">
        <w:rPr>
          <w:rFonts w:ascii="Arial" w:hAnsi="Arial" w:cs="Arial"/>
          <w:color w:val="787800"/>
          <w:lang w:val="en-IN"/>
        </w:rPr>
        <w:t>(</w:t>
      </w:r>
      <w:proofErr w:type="spellStart"/>
      <w:r w:rsidRPr="00B87B65">
        <w:rPr>
          <w:rFonts w:ascii="Arial" w:hAnsi="Arial" w:cs="Arial"/>
          <w:color w:val="787800"/>
          <w:lang w:val="en-IN"/>
        </w:rPr>
        <w:t>df_customers</w:t>
      </w:r>
      <w:proofErr w:type="spellEnd"/>
      <w:r w:rsidRPr="00B87B65">
        <w:rPr>
          <w:rFonts w:ascii="Arial" w:hAnsi="Arial" w:cs="Arial"/>
          <w:color w:val="787800"/>
          <w:lang w:val="en-IN"/>
        </w:rPr>
        <w:t>, on="</w:t>
      </w:r>
      <w:proofErr w:type="spellStart"/>
      <w:r w:rsidRPr="00B87B65">
        <w:rPr>
          <w:rFonts w:ascii="Arial" w:hAnsi="Arial" w:cs="Arial"/>
          <w:color w:val="787800"/>
          <w:lang w:val="en-IN"/>
        </w:rPr>
        <w:t>customer_id</w:t>
      </w:r>
      <w:proofErr w:type="spellEnd"/>
      <w:r w:rsidRPr="00B87B65">
        <w:rPr>
          <w:rFonts w:ascii="Arial" w:hAnsi="Arial" w:cs="Arial"/>
          <w:color w:val="787800"/>
          <w:lang w:val="en-IN"/>
        </w:rPr>
        <w:t>", how="inner")</w:t>
      </w:r>
    </w:p>
    <w:p w14:paraId="0EE20BBE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df_agg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r w:rsidRPr="00B87B65">
        <w:rPr>
          <w:rFonts w:ascii="Arial" w:hAnsi="Arial" w:cs="Arial"/>
          <w:color w:val="787800"/>
          <w:lang w:val="en-IN"/>
        </w:rPr>
        <w:t>df_</w:t>
      </w:r>
      <w:proofErr w:type="gramStart"/>
      <w:r w:rsidRPr="00B87B65">
        <w:rPr>
          <w:rFonts w:ascii="Arial" w:hAnsi="Arial" w:cs="Arial"/>
          <w:color w:val="787800"/>
          <w:lang w:val="en-IN"/>
        </w:rPr>
        <w:t>joined.groupBy</w:t>
      </w:r>
      <w:proofErr w:type="spellEnd"/>
      <w:proofErr w:type="gramEnd"/>
      <w:r w:rsidRPr="00B87B65">
        <w:rPr>
          <w:rFonts w:ascii="Arial" w:hAnsi="Arial" w:cs="Arial"/>
          <w:color w:val="787800"/>
          <w:lang w:val="en-IN"/>
        </w:rPr>
        <w:t>("</w:t>
      </w:r>
      <w:proofErr w:type="spellStart"/>
      <w:r w:rsidRPr="00B87B65">
        <w:rPr>
          <w:rFonts w:ascii="Arial" w:hAnsi="Arial" w:cs="Arial"/>
          <w:color w:val="787800"/>
          <w:lang w:val="en-IN"/>
        </w:rPr>
        <w:t>customer_id</w:t>
      </w:r>
      <w:proofErr w:type="spellEnd"/>
      <w:r w:rsidRPr="00B87B65">
        <w:rPr>
          <w:rFonts w:ascii="Arial" w:hAnsi="Arial" w:cs="Arial"/>
          <w:color w:val="787800"/>
          <w:lang w:val="en-IN"/>
        </w:rPr>
        <w:t>") \</w:t>
      </w:r>
    </w:p>
    <w:p w14:paraId="10E9420E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  </w:t>
      </w:r>
      <w:proofErr w:type="gramStart"/>
      <w:r w:rsidRPr="00B87B65">
        <w:rPr>
          <w:rFonts w:ascii="Arial" w:hAnsi="Arial" w:cs="Arial"/>
          <w:color w:val="787800"/>
          <w:lang w:val="en-IN"/>
        </w:rPr>
        <w:t>.</w:t>
      </w:r>
      <w:proofErr w:type="spellStart"/>
      <w:r w:rsidRPr="00B87B65">
        <w:rPr>
          <w:rFonts w:ascii="Arial" w:hAnsi="Arial" w:cs="Arial"/>
          <w:color w:val="787800"/>
          <w:lang w:val="en-IN"/>
        </w:rPr>
        <w:t>agg</w:t>
      </w:r>
      <w:proofErr w:type="spellEnd"/>
      <w:proofErr w:type="gramEnd"/>
      <w:r w:rsidRPr="00B87B65">
        <w:rPr>
          <w:rFonts w:ascii="Arial" w:hAnsi="Arial" w:cs="Arial"/>
          <w:color w:val="787800"/>
          <w:lang w:val="en-IN"/>
        </w:rPr>
        <w:t>(_sum("balance"</w:t>
      </w:r>
      <w:proofErr w:type="gramStart"/>
      <w:r w:rsidRPr="00B87B65">
        <w:rPr>
          <w:rFonts w:ascii="Arial" w:hAnsi="Arial" w:cs="Arial"/>
          <w:color w:val="787800"/>
          <w:lang w:val="en-IN"/>
        </w:rPr>
        <w:t>).alias</w:t>
      </w:r>
      <w:proofErr w:type="gramEnd"/>
      <w:r w:rsidRPr="00B87B65">
        <w:rPr>
          <w:rFonts w:ascii="Arial" w:hAnsi="Arial" w:cs="Arial"/>
          <w:color w:val="787800"/>
          <w:lang w:val="en-IN"/>
        </w:rPr>
        <w:t>("</w:t>
      </w:r>
      <w:proofErr w:type="spellStart"/>
      <w:r w:rsidRPr="00B87B65">
        <w:rPr>
          <w:rFonts w:ascii="Arial" w:hAnsi="Arial" w:cs="Arial"/>
          <w:color w:val="787800"/>
          <w:lang w:val="en-IN"/>
        </w:rPr>
        <w:t>total_balance</w:t>
      </w:r>
      <w:proofErr w:type="spellEnd"/>
      <w:r w:rsidRPr="00B87B65">
        <w:rPr>
          <w:rFonts w:ascii="Arial" w:hAnsi="Arial" w:cs="Arial"/>
          <w:color w:val="787800"/>
          <w:lang w:val="en-IN"/>
        </w:rPr>
        <w:t>"))</w:t>
      </w:r>
    </w:p>
    <w:p w14:paraId="5F4FB576" w14:textId="77777777" w:rsid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df_</w:t>
      </w:r>
      <w:proofErr w:type="gramStart"/>
      <w:r w:rsidRPr="00B87B65">
        <w:rPr>
          <w:rFonts w:ascii="Arial" w:hAnsi="Arial" w:cs="Arial"/>
          <w:color w:val="787800"/>
          <w:lang w:val="en-IN"/>
        </w:rPr>
        <w:t>agg.write</w:t>
      </w:r>
      <w:proofErr w:type="gramEnd"/>
      <w:r w:rsidRPr="00B87B65">
        <w:rPr>
          <w:rFonts w:ascii="Arial" w:hAnsi="Arial" w:cs="Arial"/>
          <w:color w:val="787800"/>
          <w:lang w:val="en-IN"/>
        </w:rPr>
        <w:t>.mode("overwrite"</w:t>
      </w:r>
      <w:proofErr w:type="gramStart"/>
      <w:r w:rsidRPr="00B87B65">
        <w:rPr>
          <w:rFonts w:ascii="Arial" w:hAnsi="Arial" w:cs="Arial"/>
          <w:color w:val="787800"/>
          <w:lang w:val="en-IN"/>
        </w:rPr>
        <w:t>).parquet</w:t>
      </w:r>
      <w:proofErr w:type="gramEnd"/>
      <w:r w:rsidRPr="00B87B65">
        <w:rPr>
          <w:rFonts w:ascii="Arial" w:hAnsi="Arial" w:cs="Arial"/>
          <w:color w:val="787800"/>
          <w:lang w:val="en-IN"/>
        </w:rPr>
        <w:t>("gs://gold-data-pipeline-455700/customer_account_balance/")</w:t>
      </w:r>
    </w:p>
    <w:p w14:paraId="7E3DE57E" w14:textId="147EA34E" w:rsidR="00242F49" w:rsidRPr="00B87B65" w:rsidRDefault="00242F49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242F49">
        <w:rPr>
          <w:rFonts w:ascii="Arial" w:hAnsi="Arial" w:cs="Arial"/>
          <w:color w:val="787800"/>
          <w:lang w:val="en-IN"/>
        </w:rPr>
        <w:drawing>
          <wp:inline distT="0" distB="0" distL="0" distR="0" wp14:anchorId="594BA586" wp14:editId="0862899E">
            <wp:extent cx="5486400" cy="2444115"/>
            <wp:effectExtent l="133350" t="114300" r="152400" b="165735"/>
            <wp:docPr id="24024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4367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ED478A" w14:textId="77777777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lang w:val="en-IN"/>
        </w:rPr>
        <w:t xml:space="preserve"> </w:t>
      </w:r>
    </w:p>
    <w:p w14:paraId="3A4E8C44" w14:textId="4961830C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 xml:space="preserve">Step 4: </w:t>
      </w:r>
      <w:proofErr w:type="spellStart"/>
      <w:r w:rsidRPr="00B87B65">
        <w:rPr>
          <w:rFonts w:ascii="Arial" w:hAnsi="Arial" w:cs="Arial"/>
          <w:b/>
          <w:bCs/>
          <w:lang w:val="en-IN"/>
        </w:rPr>
        <w:t>BigQuery</w:t>
      </w:r>
      <w:proofErr w:type="spellEnd"/>
      <w:r w:rsidRPr="00B87B65">
        <w:rPr>
          <w:rFonts w:ascii="Arial" w:hAnsi="Arial" w:cs="Arial"/>
          <w:b/>
          <w:bCs/>
          <w:lang w:val="en-IN"/>
        </w:rPr>
        <w:t xml:space="preserve"> Load and Daily </w:t>
      </w:r>
      <w:proofErr w:type="spellStart"/>
      <w:r w:rsidRPr="00B87B65">
        <w:rPr>
          <w:rFonts w:ascii="Arial" w:hAnsi="Arial" w:cs="Arial"/>
          <w:b/>
          <w:bCs/>
          <w:lang w:val="en-IN"/>
        </w:rPr>
        <w:t>Upsert</w:t>
      </w:r>
      <w:proofErr w:type="spellEnd"/>
    </w:p>
    <w:p w14:paraId="16D6363D" w14:textId="191360F2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 xml:space="preserve">Step 4a: Create Final Table in </w:t>
      </w:r>
      <w:proofErr w:type="spellStart"/>
      <w:r w:rsidRPr="00B87B65">
        <w:rPr>
          <w:rFonts w:ascii="Arial" w:hAnsi="Arial" w:cs="Arial"/>
          <w:b/>
          <w:bCs/>
          <w:lang w:val="en-IN"/>
        </w:rPr>
        <w:t>BigQuery</w:t>
      </w:r>
      <w:proofErr w:type="spellEnd"/>
    </w:p>
    <w:p w14:paraId="32EB90E9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Used:</w:t>
      </w:r>
      <w:r w:rsidRPr="00B87B65">
        <w:rPr>
          <w:rFonts w:ascii="Arial" w:hAnsi="Arial" w:cs="Arial"/>
          <w:lang w:val="en-IN"/>
        </w:rPr>
        <w:t xml:space="preserve"> create_customer_balance_table.sh</w:t>
      </w:r>
    </w:p>
    <w:p w14:paraId="1288E998" w14:textId="1B6608CB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E01212">
        <w:rPr>
          <w:rFonts w:ascii="Arial" w:hAnsi="Arial" w:cs="Arial"/>
          <w:color w:val="787800"/>
          <w:lang w:val="en-IN"/>
        </w:rPr>
        <w:t xml:space="preserve"> </w:t>
      </w:r>
      <w:proofErr w:type="spellStart"/>
      <w:r w:rsidRPr="00B87B65">
        <w:rPr>
          <w:rFonts w:ascii="Arial" w:hAnsi="Arial" w:cs="Arial"/>
          <w:color w:val="787800"/>
          <w:lang w:val="en-IN"/>
        </w:rPr>
        <w:t>bq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query --</w:t>
      </w:r>
      <w:proofErr w:type="spellStart"/>
      <w:r w:rsidRPr="00B87B65">
        <w:rPr>
          <w:rFonts w:ascii="Arial" w:hAnsi="Arial" w:cs="Arial"/>
          <w:color w:val="787800"/>
          <w:lang w:val="en-IN"/>
        </w:rPr>
        <w:t>use_legacy_sql</w:t>
      </w:r>
      <w:proofErr w:type="spellEnd"/>
      <w:r w:rsidRPr="00B87B65">
        <w:rPr>
          <w:rFonts w:ascii="Arial" w:hAnsi="Arial" w:cs="Arial"/>
          <w:color w:val="787800"/>
          <w:lang w:val="en-IN"/>
        </w:rPr>
        <w:t>=false --</w:t>
      </w:r>
      <w:proofErr w:type="spellStart"/>
      <w:r w:rsidRPr="00B87B65">
        <w:rPr>
          <w:rFonts w:ascii="Arial" w:hAnsi="Arial" w:cs="Arial"/>
          <w:color w:val="787800"/>
          <w:lang w:val="en-IN"/>
        </w:rPr>
        <w:t>project_id</w:t>
      </w:r>
      <w:proofErr w:type="spellEnd"/>
      <w:r w:rsidRPr="00B87B65">
        <w:rPr>
          <w:rFonts w:ascii="Arial" w:hAnsi="Arial" w:cs="Arial"/>
          <w:color w:val="787800"/>
          <w:lang w:val="en-IN"/>
        </w:rPr>
        <w:t>="calcium-field-455700-p2" &lt;&lt;EOF</w:t>
      </w:r>
    </w:p>
    <w:p w14:paraId="29762817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CREATE TABLE IF NOT EXISTS `calcium-field-455700-p</w:t>
      </w:r>
      <w:proofErr w:type="gramStart"/>
      <w:r w:rsidRPr="00B87B65">
        <w:rPr>
          <w:rFonts w:ascii="Arial" w:hAnsi="Arial" w:cs="Arial"/>
          <w:color w:val="787800"/>
          <w:lang w:val="en-IN"/>
        </w:rPr>
        <w:t>2.customer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</w:t>
      </w:r>
      <w:proofErr w:type="gramStart"/>
      <w:r w:rsidRPr="00B87B65">
        <w:rPr>
          <w:rFonts w:ascii="Arial" w:hAnsi="Arial" w:cs="Arial"/>
          <w:color w:val="787800"/>
          <w:lang w:val="en-IN"/>
        </w:rPr>
        <w:t>data.customer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_account_balance` (</w:t>
      </w:r>
    </w:p>
    <w:p w14:paraId="34ECB2DA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</w:t>
      </w:r>
      <w:proofErr w:type="spellStart"/>
      <w:r w:rsidRPr="00B87B65">
        <w:rPr>
          <w:rFonts w:ascii="Arial" w:hAnsi="Arial" w:cs="Arial"/>
          <w:color w:val="787800"/>
          <w:lang w:val="en-IN"/>
        </w:rPr>
        <w:t>customer_id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STRING,</w:t>
      </w:r>
    </w:p>
    <w:p w14:paraId="77962D62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</w:t>
      </w:r>
      <w:proofErr w:type="spellStart"/>
      <w:r w:rsidRPr="00B87B65">
        <w:rPr>
          <w:rFonts w:ascii="Arial" w:hAnsi="Arial" w:cs="Arial"/>
          <w:color w:val="787800"/>
          <w:lang w:val="en-IN"/>
        </w:rPr>
        <w:t>account_id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STRING,</w:t>
      </w:r>
    </w:p>
    <w:p w14:paraId="575800C9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balance NUMERIC,</w:t>
      </w:r>
    </w:p>
    <w:p w14:paraId="66230658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</w:t>
      </w:r>
      <w:proofErr w:type="spellStart"/>
      <w:r w:rsidRPr="00B87B65">
        <w:rPr>
          <w:rFonts w:ascii="Arial" w:hAnsi="Arial" w:cs="Arial"/>
          <w:color w:val="787800"/>
          <w:lang w:val="en-IN"/>
        </w:rPr>
        <w:t>last_updated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TIMESTAMP</w:t>
      </w:r>
    </w:p>
    <w:p w14:paraId="68B74A50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)</w:t>
      </w:r>
    </w:p>
    <w:p w14:paraId="5AAAD1ED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gramStart"/>
      <w:r w:rsidRPr="00B87B65">
        <w:rPr>
          <w:rFonts w:ascii="Arial" w:hAnsi="Arial" w:cs="Arial"/>
          <w:color w:val="787800"/>
          <w:lang w:val="en-IN"/>
        </w:rPr>
        <w:t>OPTIONS(</w:t>
      </w:r>
      <w:proofErr w:type="gramEnd"/>
      <w:r w:rsidRPr="00B87B65">
        <w:rPr>
          <w:rFonts w:ascii="Arial" w:hAnsi="Arial" w:cs="Arial"/>
          <w:color w:val="787800"/>
          <w:lang w:val="en-IN"/>
        </w:rPr>
        <w:t>description="Customer Account Balance Table"</w:t>
      </w:r>
      <w:proofErr w:type="gramStart"/>
      <w:r w:rsidRPr="00B87B65">
        <w:rPr>
          <w:rFonts w:ascii="Arial" w:hAnsi="Arial" w:cs="Arial"/>
          <w:color w:val="787800"/>
          <w:lang w:val="en-IN"/>
        </w:rPr>
        <w:t>);</w:t>
      </w:r>
      <w:proofErr w:type="gramEnd"/>
    </w:p>
    <w:p w14:paraId="66445C65" w14:textId="77777777" w:rsid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EOF</w:t>
      </w:r>
    </w:p>
    <w:p w14:paraId="03ECF3D7" w14:textId="4233C233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Step 4b: Load Staging Table (Temporary)</w:t>
      </w:r>
    </w:p>
    <w:p w14:paraId="34533189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Command Used:</w:t>
      </w:r>
    </w:p>
    <w:p w14:paraId="59F43DBF" w14:textId="346C1B2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 </w:t>
      </w:r>
      <w:proofErr w:type="spellStart"/>
      <w:r w:rsidRPr="00B87B65">
        <w:rPr>
          <w:rFonts w:ascii="Arial" w:hAnsi="Arial" w:cs="Arial"/>
          <w:lang w:val="en-IN"/>
        </w:rPr>
        <w:t>bq</w:t>
      </w:r>
      <w:proofErr w:type="spellEnd"/>
      <w:r w:rsidRPr="00B87B65">
        <w:rPr>
          <w:rFonts w:ascii="Arial" w:hAnsi="Arial" w:cs="Arial"/>
          <w:lang w:val="en-IN"/>
        </w:rPr>
        <w:t xml:space="preserve"> load --</w:t>
      </w:r>
      <w:proofErr w:type="spellStart"/>
      <w:r w:rsidRPr="00B87B65">
        <w:rPr>
          <w:rFonts w:ascii="Arial" w:hAnsi="Arial" w:cs="Arial"/>
          <w:lang w:val="en-IN"/>
        </w:rPr>
        <w:t>source_format</w:t>
      </w:r>
      <w:proofErr w:type="spellEnd"/>
      <w:r w:rsidRPr="00B87B65">
        <w:rPr>
          <w:rFonts w:ascii="Arial" w:hAnsi="Arial" w:cs="Arial"/>
          <w:lang w:val="en-IN"/>
        </w:rPr>
        <w:t>=PARQUET --autodetect \</w:t>
      </w:r>
    </w:p>
    <w:p w14:paraId="09F1A620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proofErr w:type="spellStart"/>
      <w:r w:rsidRPr="00B87B65">
        <w:rPr>
          <w:rFonts w:ascii="Arial" w:hAnsi="Arial" w:cs="Arial"/>
          <w:lang w:val="en-IN"/>
        </w:rPr>
        <w:t>customer_</w:t>
      </w:r>
      <w:proofErr w:type="gramStart"/>
      <w:r w:rsidRPr="00B87B65">
        <w:rPr>
          <w:rFonts w:ascii="Arial" w:hAnsi="Arial" w:cs="Arial"/>
          <w:lang w:val="en-IN"/>
        </w:rPr>
        <w:t>data.refined</w:t>
      </w:r>
      <w:proofErr w:type="gramEnd"/>
      <w:r w:rsidRPr="00B87B65">
        <w:rPr>
          <w:rFonts w:ascii="Arial" w:hAnsi="Arial" w:cs="Arial"/>
          <w:lang w:val="en-IN"/>
        </w:rPr>
        <w:t>_gold_customer_balance_temp</w:t>
      </w:r>
      <w:proofErr w:type="spellEnd"/>
      <w:r w:rsidRPr="00B87B65">
        <w:rPr>
          <w:rFonts w:ascii="Arial" w:hAnsi="Arial" w:cs="Arial"/>
          <w:lang w:val="en-IN"/>
        </w:rPr>
        <w:t xml:space="preserve"> \</w:t>
      </w:r>
    </w:p>
    <w:p w14:paraId="167ED605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>gs://gold-data-pipeline-455700/customer_account_balance/*.parquet</w:t>
      </w:r>
    </w:p>
    <w:p w14:paraId="0B6E7EEF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</w:p>
    <w:p w14:paraId="67F10146" w14:textId="62C06EFB" w:rsidR="00B87B65" w:rsidRPr="00B87B65" w:rsidRDefault="00B87B65" w:rsidP="00B87B65">
      <w:pPr>
        <w:spacing w:line="480" w:lineRule="auto"/>
        <w:rPr>
          <w:rFonts w:ascii="Arial" w:hAnsi="Arial" w:cs="Arial"/>
          <w:b/>
          <w:bCs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 xml:space="preserve">Step 4c: Merge </w:t>
      </w:r>
      <w:proofErr w:type="spellStart"/>
      <w:r w:rsidRPr="00B87B65">
        <w:rPr>
          <w:rFonts w:ascii="Arial" w:hAnsi="Arial" w:cs="Arial"/>
          <w:b/>
          <w:bCs/>
          <w:lang w:val="en-IN"/>
        </w:rPr>
        <w:t>Upsert</w:t>
      </w:r>
      <w:proofErr w:type="spellEnd"/>
      <w:r w:rsidRPr="00B87B65">
        <w:rPr>
          <w:rFonts w:ascii="Arial" w:hAnsi="Arial" w:cs="Arial"/>
          <w:b/>
          <w:bCs/>
          <w:lang w:val="en-IN"/>
        </w:rPr>
        <w:t xml:space="preserve"> Script</w:t>
      </w:r>
    </w:p>
    <w:p w14:paraId="23CAD53D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Used:</w:t>
      </w:r>
      <w:r w:rsidRPr="00B87B65">
        <w:rPr>
          <w:rFonts w:ascii="Arial" w:hAnsi="Arial" w:cs="Arial"/>
          <w:lang w:val="en-IN"/>
        </w:rPr>
        <w:t xml:space="preserve"> daily_customer_balance_upsert.sh</w:t>
      </w:r>
    </w:p>
    <w:p w14:paraId="6201822A" w14:textId="325A84FB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E01212">
        <w:rPr>
          <w:rFonts w:ascii="Arial" w:hAnsi="Arial" w:cs="Arial"/>
          <w:color w:val="787800"/>
          <w:lang w:val="en-IN"/>
        </w:rPr>
        <w:t xml:space="preserve"> </w:t>
      </w:r>
      <w:proofErr w:type="spellStart"/>
      <w:r w:rsidRPr="00B87B65">
        <w:rPr>
          <w:rFonts w:ascii="Arial" w:hAnsi="Arial" w:cs="Arial"/>
          <w:color w:val="787800"/>
          <w:lang w:val="en-IN"/>
        </w:rPr>
        <w:t>bq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query --</w:t>
      </w:r>
      <w:proofErr w:type="spellStart"/>
      <w:r w:rsidRPr="00B87B65">
        <w:rPr>
          <w:rFonts w:ascii="Arial" w:hAnsi="Arial" w:cs="Arial"/>
          <w:color w:val="787800"/>
          <w:lang w:val="en-IN"/>
        </w:rPr>
        <w:t>use_legacy_sql</w:t>
      </w:r>
      <w:proofErr w:type="spellEnd"/>
      <w:r w:rsidRPr="00B87B65">
        <w:rPr>
          <w:rFonts w:ascii="Arial" w:hAnsi="Arial" w:cs="Arial"/>
          <w:color w:val="787800"/>
          <w:lang w:val="en-IN"/>
        </w:rPr>
        <w:t>=false --</w:t>
      </w:r>
      <w:proofErr w:type="spellStart"/>
      <w:r w:rsidRPr="00B87B65">
        <w:rPr>
          <w:rFonts w:ascii="Arial" w:hAnsi="Arial" w:cs="Arial"/>
          <w:color w:val="787800"/>
          <w:lang w:val="en-IN"/>
        </w:rPr>
        <w:t>project_id</w:t>
      </w:r>
      <w:proofErr w:type="spellEnd"/>
      <w:r w:rsidRPr="00B87B65">
        <w:rPr>
          <w:rFonts w:ascii="Arial" w:hAnsi="Arial" w:cs="Arial"/>
          <w:color w:val="787800"/>
          <w:lang w:val="en-IN"/>
        </w:rPr>
        <w:t>="calcium-field-455700-p2" &lt;&lt;EOF</w:t>
      </w:r>
    </w:p>
    <w:p w14:paraId="6EEB6863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MERGE `calcium-field-455700-p</w:t>
      </w:r>
      <w:proofErr w:type="gramStart"/>
      <w:r w:rsidRPr="00B87B65">
        <w:rPr>
          <w:rFonts w:ascii="Arial" w:hAnsi="Arial" w:cs="Arial"/>
          <w:color w:val="787800"/>
          <w:lang w:val="en-IN"/>
        </w:rPr>
        <w:t>2.customer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</w:t>
      </w:r>
      <w:proofErr w:type="gramStart"/>
      <w:r w:rsidRPr="00B87B65">
        <w:rPr>
          <w:rFonts w:ascii="Arial" w:hAnsi="Arial" w:cs="Arial"/>
          <w:color w:val="787800"/>
          <w:lang w:val="en-IN"/>
        </w:rPr>
        <w:t>data.customer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_account_balance` T</w:t>
      </w:r>
    </w:p>
    <w:p w14:paraId="581083B7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USING `calcium-field-455700-p</w:t>
      </w:r>
      <w:proofErr w:type="gramStart"/>
      <w:r w:rsidRPr="00B87B65">
        <w:rPr>
          <w:rFonts w:ascii="Arial" w:hAnsi="Arial" w:cs="Arial"/>
          <w:color w:val="787800"/>
          <w:lang w:val="en-IN"/>
        </w:rPr>
        <w:t>2.customer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</w:t>
      </w:r>
      <w:proofErr w:type="gramStart"/>
      <w:r w:rsidRPr="00B87B65">
        <w:rPr>
          <w:rFonts w:ascii="Arial" w:hAnsi="Arial" w:cs="Arial"/>
          <w:color w:val="787800"/>
          <w:lang w:val="en-IN"/>
        </w:rPr>
        <w:t>data.refined</w:t>
      </w:r>
      <w:proofErr w:type="gramEnd"/>
      <w:r w:rsidRPr="00B87B65">
        <w:rPr>
          <w:rFonts w:ascii="Arial" w:hAnsi="Arial" w:cs="Arial"/>
          <w:color w:val="787800"/>
          <w:lang w:val="en-IN"/>
        </w:rPr>
        <w:t>_gold_customer_balance_temp` S</w:t>
      </w:r>
    </w:p>
    <w:p w14:paraId="0C99F719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ON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T.customer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_id</w:t>
      </w:r>
      <w:proofErr w:type="spellEnd"/>
    </w:p>
    <w:p w14:paraId="611C966F" w14:textId="77777777" w:rsidR="00242F49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WHEN MATCHED THEN</w:t>
      </w:r>
    </w:p>
    <w:p w14:paraId="3BD526A5" w14:textId="57D9FF1B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UPDATE SET </w:t>
      </w:r>
    </w:p>
    <w:p w14:paraId="7B3863F3" w14:textId="1AD01B4A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balance = </w:t>
      </w:r>
      <w:proofErr w:type="gramStart"/>
      <w:r w:rsidRPr="00B87B65">
        <w:rPr>
          <w:rFonts w:ascii="Arial" w:hAnsi="Arial" w:cs="Arial"/>
          <w:color w:val="787800"/>
          <w:lang w:val="en-IN"/>
        </w:rPr>
        <w:t>CAST(</w:t>
      </w:r>
      <w:proofErr w:type="spellStart"/>
      <w:r w:rsidRPr="00B87B65">
        <w:rPr>
          <w:rFonts w:ascii="Arial" w:hAnsi="Arial" w:cs="Arial"/>
          <w:color w:val="787800"/>
          <w:lang w:val="en-IN"/>
        </w:rPr>
        <w:t>S.total</w:t>
      </w:r>
      <w:proofErr w:type="gramEnd"/>
      <w:r w:rsidRPr="00B87B65">
        <w:rPr>
          <w:rFonts w:ascii="Arial" w:hAnsi="Arial" w:cs="Arial"/>
          <w:color w:val="787800"/>
          <w:lang w:val="en-IN"/>
        </w:rPr>
        <w:t>_balance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AS NUMERIC),</w:t>
      </w:r>
    </w:p>
    <w:p w14:paraId="3D5F6394" w14:textId="72CA097A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proofErr w:type="spellStart"/>
      <w:r w:rsidRPr="00B87B65">
        <w:rPr>
          <w:rFonts w:ascii="Arial" w:hAnsi="Arial" w:cs="Arial"/>
          <w:color w:val="787800"/>
          <w:lang w:val="en-IN"/>
        </w:rPr>
        <w:t>last_updated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= CURRENT_</w:t>
      </w:r>
      <w:proofErr w:type="gramStart"/>
      <w:r w:rsidRPr="00B87B65">
        <w:rPr>
          <w:rFonts w:ascii="Arial" w:hAnsi="Arial" w:cs="Arial"/>
          <w:color w:val="787800"/>
          <w:lang w:val="en-IN"/>
        </w:rPr>
        <w:t>TIMESTAMP(</w:t>
      </w:r>
      <w:proofErr w:type="gramEnd"/>
      <w:r w:rsidRPr="00B87B65">
        <w:rPr>
          <w:rFonts w:ascii="Arial" w:hAnsi="Arial" w:cs="Arial"/>
          <w:color w:val="787800"/>
          <w:lang w:val="en-IN"/>
        </w:rPr>
        <w:t>)</w:t>
      </w:r>
    </w:p>
    <w:p w14:paraId="0F7BF9D0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WHEN NOT MATCHED THEN</w:t>
      </w:r>
    </w:p>
    <w:p w14:paraId="222B5A42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INSERT (</w:t>
      </w:r>
      <w:proofErr w:type="spellStart"/>
      <w:r w:rsidRPr="00B87B65">
        <w:rPr>
          <w:rFonts w:ascii="Arial" w:hAnsi="Arial" w:cs="Arial"/>
          <w:color w:val="787800"/>
          <w:lang w:val="en-IN"/>
        </w:rPr>
        <w:t>customer_id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, balance, </w:t>
      </w:r>
      <w:proofErr w:type="spellStart"/>
      <w:r w:rsidRPr="00B87B65">
        <w:rPr>
          <w:rFonts w:ascii="Arial" w:hAnsi="Arial" w:cs="Arial"/>
          <w:color w:val="787800"/>
          <w:lang w:val="en-IN"/>
        </w:rPr>
        <w:t>last_updated</w:t>
      </w:r>
      <w:proofErr w:type="spellEnd"/>
      <w:r w:rsidRPr="00B87B65">
        <w:rPr>
          <w:rFonts w:ascii="Arial" w:hAnsi="Arial" w:cs="Arial"/>
          <w:color w:val="787800"/>
          <w:lang w:val="en-IN"/>
        </w:rPr>
        <w:t>)</w:t>
      </w:r>
    </w:p>
    <w:p w14:paraId="74326A91" w14:textId="77777777" w:rsidR="00B87B65" w:rsidRP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 xml:space="preserve">  VALUES (</w:t>
      </w:r>
      <w:proofErr w:type="spellStart"/>
      <w:proofErr w:type="gramStart"/>
      <w:r w:rsidRPr="00B87B65">
        <w:rPr>
          <w:rFonts w:ascii="Arial" w:hAnsi="Arial" w:cs="Arial"/>
          <w:color w:val="787800"/>
          <w:lang w:val="en-IN"/>
        </w:rPr>
        <w:t>S.customer</w:t>
      </w:r>
      <w:proofErr w:type="gramEnd"/>
      <w:r w:rsidRPr="00B87B65">
        <w:rPr>
          <w:rFonts w:ascii="Arial" w:hAnsi="Arial" w:cs="Arial"/>
          <w:color w:val="787800"/>
          <w:lang w:val="en-IN"/>
        </w:rPr>
        <w:t>_id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, </w:t>
      </w:r>
      <w:proofErr w:type="gramStart"/>
      <w:r w:rsidRPr="00B87B65">
        <w:rPr>
          <w:rFonts w:ascii="Arial" w:hAnsi="Arial" w:cs="Arial"/>
          <w:color w:val="787800"/>
          <w:lang w:val="en-IN"/>
        </w:rPr>
        <w:t>CAST(</w:t>
      </w:r>
      <w:proofErr w:type="spellStart"/>
      <w:r w:rsidRPr="00B87B65">
        <w:rPr>
          <w:rFonts w:ascii="Arial" w:hAnsi="Arial" w:cs="Arial"/>
          <w:color w:val="787800"/>
          <w:lang w:val="en-IN"/>
        </w:rPr>
        <w:t>S.total</w:t>
      </w:r>
      <w:proofErr w:type="gramEnd"/>
      <w:r w:rsidRPr="00B87B65">
        <w:rPr>
          <w:rFonts w:ascii="Arial" w:hAnsi="Arial" w:cs="Arial"/>
          <w:color w:val="787800"/>
          <w:lang w:val="en-IN"/>
        </w:rPr>
        <w:t>_balance</w:t>
      </w:r>
      <w:proofErr w:type="spellEnd"/>
      <w:r w:rsidRPr="00B87B65">
        <w:rPr>
          <w:rFonts w:ascii="Arial" w:hAnsi="Arial" w:cs="Arial"/>
          <w:color w:val="787800"/>
          <w:lang w:val="en-IN"/>
        </w:rPr>
        <w:t xml:space="preserve"> AS NUMERIC), CURRENT_</w:t>
      </w:r>
      <w:proofErr w:type="gramStart"/>
      <w:r w:rsidRPr="00B87B65">
        <w:rPr>
          <w:rFonts w:ascii="Arial" w:hAnsi="Arial" w:cs="Arial"/>
          <w:color w:val="787800"/>
          <w:lang w:val="en-IN"/>
        </w:rPr>
        <w:t>TIMESTAMP(</w:t>
      </w:r>
      <w:proofErr w:type="gramEnd"/>
      <w:r w:rsidRPr="00B87B65">
        <w:rPr>
          <w:rFonts w:ascii="Arial" w:hAnsi="Arial" w:cs="Arial"/>
          <w:color w:val="787800"/>
          <w:lang w:val="en-IN"/>
        </w:rPr>
        <w:t>)</w:t>
      </w:r>
      <w:proofErr w:type="gramStart"/>
      <w:r w:rsidRPr="00B87B65">
        <w:rPr>
          <w:rFonts w:ascii="Arial" w:hAnsi="Arial" w:cs="Arial"/>
          <w:color w:val="787800"/>
          <w:lang w:val="en-IN"/>
        </w:rPr>
        <w:t>);</w:t>
      </w:r>
      <w:proofErr w:type="gramEnd"/>
    </w:p>
    <w:p w14:paraId="4D2F3FA6" w14:textId="77777777" w:rsidR="00B87B65" w:rsidRDefault="00B87B6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B87B65">
        <w:rPr>
          <w:rFonts w:ascii="Arial" w:hAnsi="Arial" w:cs="Arial"/>
          <w:color w:val="787800"/>
          <w:lang w:val="en-IN"/>
        </w:rPr>
        <w:t>EOF</w:t>
      </w:r>
    </w:p>
    <w:p w14:paraId="27240A5B" w14:textId="124E78F6" w:rsidR="00F520A5" w:rsidRDefault="00F520A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F520A5">
        <w:rPr>
          <w:rFonts w:ascii="Arial" w:hAnsi="Arial" w:cs="Arial"/>
          <w:color w:val="787800"/>
          <w:lang w:val="en-IN"/>
        </w:rPr>
        <w:drawing>
          <wp:inline distT="0" distB="0" distL="0" distR="0" wp14:anchorId="678342EA" wp14:editId="0938CE74">
            <wp:extent cx="5486400" cy="2438400"/>
            <wp:effectExtent l="133350" t="114300" r="152400" b="171450"/>
            <wp:docPr id="351038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82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5E15EA" w14:textId="290B445F" w:rsidR="00F520A5" w:rsidRDefault="00F520A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F520A5">
        <w:rPr>
          <w:rFonts w:ascii="Arial" w:hAnsi="Arial" w:cs="Arial"/>
          <w:color w:val="787800"/>
          <w:lang w:val="en-IN"/>
        </w:rPr>
        <w:drawing>
          <wp:anchor distT="0" distB="0" distL="114300" distR="114300" simplePos="0" relativeHeight="251658240" behindDoc="0" locked="0" layoutInCell="1" allowOverlap="1" wp14:anchorId="79E0D819" wp14:editId="00D4A1A1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2430145"/>
            <wp:effectExtent l="133350" t="114300" r="152400" b="160655"/>
            <wp:wrapSquare wrapText="bothSides"/>
            <wp:docPr id="433230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302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787800"/>
          <w:lang w:val="en-IN"/>
        </w:rPr>
        <w:br w:type="textWrapping" w:clear="all"/>
      </w:r>
    </w:p>
    <w:p w14:paraId="44A6411F" w14:textId="391D149C" w:rsidR="00F520A5" w:rsidRDefault="00F520A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F520A5">
        <w:rPr>
          <w:rFonts w:ascii="Arial" w:hAnsi="Arial" w:cs="Arial"/>
          <w:color w:val="787800"/>
          <w:lang w:val="en-IN"/>
        </w:rPr>
        <w:drawing>
          <wp:inline distT="0" distB="0" distL="0" distR="0" wp14:anchorId="2BAC700D" wp14:editId="4C68DA00">
            <wp:extent cx="5486400" cy="2433955"/>
            <wp:effectExtent l="133350" t="114300" r="152400" b="156845"/>
            <wp:docPr id="542840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603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ED863D" w14:textId="2C43C0C1" w:rsidR="00F520A5" w:rsidRPr="00B87B65" w:rsidRDefault="00F520A5" w:rsidP="00B87B65">
      <w:pPr>
        <w:spacing w:line="480" w:lineRule="auto"/>
        <w:rPr>
          <w:rFonts w:ascii="Arial" w:hAnsi="Arial" w:cs="Arial"/>
          <w:color w:val="787800"/>
          <w:lang w:val="en-IN"/>
        </w:rPr>
      </w:pPr>
      <w:r w:rsidRPr="00F520A5">
        <w:rPr>
          <w:rFonts w:ascii="Arial" w:hAnsi="Arial" w:cs="Arial"/>
          <w:color w:val="787800"/>
          <w:lang w:val="en-IN"/>
        </w:rPr>
        <w:drawing>
          <wp:inline distT="0" distB="0" distL="0" distR="0" wp14:anchorId="3E4689D9" wp14:editId="0DFF14CC">
            <wp:extent cx="5486400" cy="2443480"/>
            <wp:effectExtent l="133350" t="114300" r="152400" b="166370"/>
            <wp:docPr id="10814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93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3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E9C47E" w14:textId="18F59F7F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Step 5 (Optional): Simulate Update + Re-run Pipeline</w:t>
      </w:r>
    </w:p>
    <w:p w14:paraId="7323CB7F" w14:textId="77777777" w:rsidR="00B87B65" w:rsidRP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b/>
          <w:bCs/>
          <w:lang w:val="en-IN"/>
        </w:rPr>
        <w:t>Script Used:</w:t>
      </w:r>
      <w:r w:rsidRPr="00B87B65">
        <w:rPr>
          <w:rFonts w:ascii="Arial" w:hAnsi="Arial" w:cs="Arial"/>
          <w:lang w:val="en-IN"/>
        </w:rPr>
        <w:t xml:space="preserve"> modify_gold_data.py</w:t>
      </w:r>
      <w:r w:rsidRPr="00B87B65">
        <w:rPr>
          <w:rFonts w:ascii="Arial" w:hAnsi="Arial" w:cs="Arial"/>
          <w:lang w:val="en-IN"/>
        </w:rPr>
        <w:br/>
      </w:r>
      <w:r w:rsidRPr="00B87B65">
        <w:rPr>
          <w:rFonts w:ascii="Arial" w:hAnsi="Arial" w:cs="Arial"/>
          <w:b/>
          <w:bCs/>
          <w:lang w:val="en-IN"/>
        </w:rPr>
        <w:t>Purpose:</w:t>
      </w:r>
      <w:r w:rsidRPr="00B87B65">
        <w:rPr>
          <w:rFonts w:ascii="Arial" w:hAnsi="Arial" w:cs="Arial"/>
          <w:lang w:val="en-IN"/>
        </w:rPr>
        <w:t xml:space="preserve"> Modify one row and add one new row in the </w:t>
      </w:r>
      <w:proofErr w:type="gramStart"/>
      <w:r w:rsidRPr="00B87B65">
        <w:rPr>
          <w:rFonts w:ascii="Arial" w:hAnsi="Arial" w:cs="Arial"/>
          <w:lang w:val="en-IN"/>
        </w:rPr>
        <w:t>Gold</w:t>
      </w:r>
      <w:proofErr w:type="gramEnd"/>
      <w:r w:rsidRPr="00B87B65">
        <w:rPr>
          <w:rFonts w:ascii="Arial" w:hAnsi="Arial" w:cs="Arial"/>
          <w:lang w:val="en-IN"/>
        </w:rPr>
        <w:t xml:space="preserve"> data to test the </w:t>
      </w:r>
      <w:proofErr w:type="spellStart"/>
      <w:r w:rsidRPr="00B87B65">
        <w:rPr>
          <w:rFonts w:ascii="Arial" w:hAnsi="Arial" w:cs="Arial"/>
          <w:lang w:val="en-IN"/>
        </w:rPr>
        <w:t>upsert</w:t>
      </w:r>
      <w:proofErr w:type="spellEnd"/>
    </w:p>
    <w:p w14:paraId="3F42AA0B" w14:textId="40A1F080" w:rsidR="00B87B65" w:rsidRDefault="00B87B65" w:rsidP="00B87B65">
      <w:pPr>
        <w:spacing w:line="480" w:lineRule="auto"/>
        <w:rPr>
          <w:rFonts w:ascii="Arial" w:hAnsi="Arial" w:cs="Arial"/>
          <w:lang w:val="en-IN"/>
        </w:rPr>
      </w:pPr>
      <w:r w:rsidRPr="00B87B65">
        <w:rPr>
          <w:rFonts w:ascii="Arial" w:hAnsi="Arial" w:cs="Arial"/>
          <w:lang w:val="en-IN"/>
        </w:rPr>
        <w:t xml:space="preserve">This script was documented but </w:t>
      </w:r>
      <w:r w:rsidRPr="00B87B65">
        <w:rPr>
          <w:rFonts w:ascii="Arial" w:hAnsi="Arial" w:cs="Arial"/>
          <w:b/>
          <w:bCs/>
          <w:lang w:val="en-IN"/>
        </w:rPr>
        <w:t>not executed</w:t>
      </w:r>
      <w:r w:rsidRPr="00B87B65">
        <w:rPr>
          <w:rFonts w:ascii="Arial" w:hAnsi="Arial" w:cs="Arial"/>
          <w:lang w:val="en-IN"/>
        </w:rPr>
        <w:t xml:space="preserve"> (</w:t>
      </w:r>
      <w:proofErr w:type="spellStart"/>
      <w:r w:rsidRPr="00B87B65">
        <w:rPr>
          <w:rFonts w:ascii="Arial" w:hAnsi="Arial" w:cs="Arial"/>
          <w:lang w:val="en-IN"/>
        </w:rPr>
        <w:t>Dataproc</w:t>
      </w:r>
      <w:proofErr w:type="spellEnd"/>
      <w:r w:rsidRPr="00B87B65">
        <w:rPr>
          <w:rFonts w:ascii="Arial" w:hAnsi="Arial" w:cs="Arial"/>
          <w:lang w:val="en-IN"/>
        </w:rPr>
        <w:t xml:space="preserve"> cluster was deleted for cost saving).</w:t>
      </w:r>
    </w:p>
    <w:p w14:paraId="5E5623E4" w14:textId="77777777" w:rsidR="00B04DB8" w:rsidRDefault="00B04DB8" w:rsidP="00B87B65">
      <w:pPr>
        <w:spacing w:line="480" w:lineRule="auto"/>
        <w:rPr>
          <w:rFonts w:ascii="Arial" w:hAnsi="Arial" w:cs="Arial"/>
          <w:lang w:val="en-IN"/>
        </w:rPr>
      </w:pPr>
    </w:p>
    <w:p w14:paraId="4C600E24" w14:textId="77777777" w:rsidR="00B04DB8" w:rsidRPr="00B04DB8" w:rsidRDefault="00B04DB8" w:rsidP="00B04DB8">
      <w:pPr>
        <w:spacing w:line="480" w:lineRule="auto"/>
        <w:rPr>
          <w:rFonts w:ascii="Arial" w:hAnsi="Arial" w:cs="Arial"/>
          <w:b/>
          <w:bCs/>
          <w:lang w:val="en-IN"/>
        </w:rPr>
      </w:pPr>
      <w:r w:rsidRPr="00B04DB8">
        <w:rPr>
          <w:rFonts w:ascii="Arial" w:hAnsi="Arial" w:cs="Arial"/>
          <w:b/>
          <w:bCs/>
          <w:lang w:val="en-IN"/>
        </w:rPr>
        <w:t>Conclusion</w:t>
      </w:r>
    </w:p>
    <w:p w14:paraId="1C0B4E2D" w14:textId="77777777" w:rsidR="00B04DB8" w:rsidRPr="00B04DB8" w:rsidRDefault="00B04DB8" w:rsidP="00B04DB8">
      <w:p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This project demonstrates the successful implementation of an </w:t>
      </w:r>
      <w:r w:rsidRPr="00B04DB8">
        <w:rPr>
          <w:rFonts w:ascii="Arial" w:hAnsi="Arial" w:cs="Arial"/>
          <w:b/>
          <w:bCs/>
          <w:lang w:val="en-IN"/>
        </w:rPr>
        <w:t>end-to-end data pipeline on Google Cloud Platform (GCP)</w:t>
      </w:r>
      <w:r w:rsidRPr="00B04DB8">
        <w:rPr>
          <w:rFonts w:ascii="Arial" w:hAnsi="Arial" w:cs="Arial"/>
          <w:lang w:val="en-IN"/>
        </w:rPr>
        <w:t xml:space="preserve"> to process and </w:t>
      </w:r>
      <w:proofErr w:type="spellStart"/>
      <w:r w:rsidRPr="00B04DB8">
        <w:rPr>
          <w:rFonts w:ascii="Arial" w:hAnsi="Arial" w:cs="Arial"/>
          <w:lang w:val="en-IN"/>
        </w:rPr>
        <w:t>analyze</w:t>
      </w:r>
      <w:proofErr w:type="spellEnd"/>
      <w:r w:rsidRPr="00B04DB8">
        <w:rPr>
          <w:rFonts w:ascii="Arial" w:hAnsi="Arial" w:cs="Arial"/>
          <w:lang w:val="en-IN"/>
        </w:rPr>
        <w:t xml:space="preserve"> customer account data. The pipeline was designed to move data from raw ingestion to refined insights in </w:t>
      </w:r>
      <w:proofErr w:type="spellStart"/>
      <w:r w:rsidRPr="00B04DB8">
        <w:rPr>
          <w:rFonts w:ascii="Arial" w:hAnsi="Arial" w:cs="Arial"/>
          <w:lang w:val="en-IN"/>
        </w:rPr>
        <w:t>BigQuery</w:t>
      </w:r>
      <w:proofErr w:type="spellEnd"/>
      <w:r w:rsidRPr="00B04DB8">
        <w:rPr>
          <w:rFonts w:ascii="Arial" w:hAnsi="Arial" w:cs="Arial"/>
          <w:lang w:val="en-IN"/>
        </w:rPr>
        <w:t xml:space="preserve"> using a structured, multi-layered architecture.</w:t>
      </w:r>
    </w:p>
    <w:p w14:paraId="78C2D8AE" w14:textId="2D70E5F2" w:rsidR="00B04DB8" w:rsidRPr="00B04DB8" w:rsidRDefault="00B04DB8" w:rsidP="00B04DB8">
      <w:p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My key contribution </w:t>
      </w:r>
      <w:proofErr w:type="spellStart"/>
      <w:r w:rsidRPr="00B04DB8">
        <w:rPr>
          <w:rFonts w:ascii="Arial" w:hAnsi="Arial" w:cs="Arial"/>
          <w:lang w:val="en-IN"/>
        </w:rPr>
        <w:t>centered</w:t>
      </w:r>
      <w:proofErr w:type="spellEnd"/>
      <w:r w:rsidRPr="00B04DB8">
        <w:rPr>
          <w:rFonts w:ascii="Arial" w:hAnsi="Arial" w:cs="Arial"/>
          <w:lang w:val="en-IN"/>
        </w:rPr>
        <w:t xml:space="preserve"> on </w:t>
      </w:r>
      <w:r w:rsidRPr="00B04DB8">
        <w:rPr>
          <w:rFonts w:ascii="Arial" w:hAnsi="Arial" w:cs="Arial"/>
          <w:b/>
          <w:bCs/>
          <w:lang w:val="en-IN"/>
        </w:rPr>
        <w:t>Data Cleaning</w:t>
      </w:r>
      <w:r w:rsidRPr="00B04DB8">
        <w:rPr>
          <w:rFonts w:ascii="Arial" w:hAnsi="Arial" w:cs="Arial"/>
          <w:lang w:val="en-IN"/>
        </w:rPr>
        <w:t xml:space="preserve">, where I developed a comprehensive </w:t>
      </w:r>
      <w:proofErr w:type="spellStart"/>
      <w:r w:rsidRPr="00B04DB8">
        <w:rPr>
          <w:rFonts w:ascii="Arial" w:hAnsi="Arial" w:cs="Arial"/>
          <w:lang w:val="en-IN"/>
        </w:rPr>
        <w:t>PySpark</w:t>
      </w:r>
      <w:proofErr w:type="spellEnd"/>
      <w:r w:rsidRPr="00B04DB8">
        <w:rPr>
          <w:rFonts w:ascii="Arial" w:hAnsi="Arial" w:cs="Arial"/>
          <w:lang w:val="en-IN"/>
        </w:rPr>
        <w:t xml:space="preserve"> script to clean and validate five raw datasets. I explicitly defined schemas, handled missing and invalid records, and saved the cleaned data in Parquet format to the curated (silver) storage layer.</w:t>
      </w:r>
    </w:p>
    <w:p w14:paraId="65FF7E39" w14:textId="77777777" w:rsidR="00B04DB8" w:rsidRPr="00B04DB8" w:rsidRDefault="00B04DB8" w:rsidP="00B04DB8">
      <w:p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>Throughout the pipeline, I:</w:t>
      </w:r>
    </w:p>
    <w:p w14:paraId="159A4A05" w14:textId="77777777" w:rsidR="00B04DB8" w:rsidRPr="00B04DB8" w:rsidRDefault="00B04DB8" w:rsidP="00B04DB8">
      <w:pPr>
        <w:numPr>
          <w:ilvl w:val="0"/>
          <w:numId w:val="16"/>
        </w:num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>Managed data ingestion from a backend bucket to a raw Cloud Storage layer</w:t>
      </w:r>
    </w:p>
    <w:p w14:paraId="5B165837" w14:textId="77777777" w:rsidR="00B04DB8" w:rsidRPr="00B04DB8" w:rsidRDefault="00B04DB8" w:rsidP="00B04DB8">
      <w:pPr>
        <w:numPr>
          <w:ilvl w:val="0"/>
          <w:numId w:val="16"/>
        </w:num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Applied transformation and aggregation logic using </w:t>
      </w:r>
      <w:proofErr w:type="spellStart"/>
      <w:r w:rsidRPr="00B04DB8">
        <w:rPr>
          <w:rFonts w:ascii="Arial" w:hAnsi="Arial" w:cs="Arial"/>
          <w:b/>
          <w:bCs/>
          <w:lang w:val="en-IN"/>
        </w:rPr>
        <w:t>PySpark</w:t>
      </w:r>
      <w:proofErr w:type="spellEnd"/>
      <w:r w:rsidRPr="00B04DB8">
        <w:rPr>
          <w:rFonts w:ascii="Arial" w:hAnsi="Arial" w:cs="Arial"/>
          <w:b/>
          <w:bCs/>
          <w:lang w:val="en-IN"/>
        </w:rPr>
        <w:t xml:space="preserve"> on </w:t>
      </w:r>
      <w:proofErr w:type="spellStart"/>
      <w:r w:rsidRPr="00B04DB8">
        <w:rPr>
          <w:rFonts w:ascii="Arial" w:hAnsi="Arial" w:cs="Arial"/>
          <w:b/>
          <w:bCs/>
          <w:lang w:val="en-IN"/>
        </w:rPr>
        <w:t>Dataproc</w:t>
      </w:r>
      <w:proofErr w:type="spellEnd"/>
    </w:p>
    <w:p w14:paraId="03430AE1" w14:textId="77777777" w:rsidR="00B04DB8" w:rsidRPr="00B04DB8" w:rsidRDefault="00B04DB8" w:rsidP="00B04DB8">
      <w:pPr>
        <w:numPr>
          <w:ilvl w:val="0"/>
          <w:numId w:val="16"/>
        </w:num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Wrote refined outputs to Cloud Storage and then loaded them into </w:t>
      </w:r>
      <w:proofErr w:type="spellStart"/>
      <w:r w:rsidRPr="00B04DB8">
        <w:rPr>
          <w:rFonts w:ascii="Arial" w:hAnsi="Arial" w:cs="Arial"/>
          <w:b/>
          <w:bCs/>
          <w:lang w:val="en-IN"/>
        </w:rPr>
        <w:t>BigQuery</w:t>
      </w:r>
      <w:proofErr w:type="spellEnd"/>
    </w:p>
    <w:p w14:paraId="3E05057F" w14:textId="77777777" w:rsidR="00B04DB8" w:rsidRPr="00B04DB8" w:rsidRDefault="00B04DB8" w:rsidP="00B04DB8">
      <w:pPr>
        <w:numPr>
          <w:ilvl w:val="0"/>
          <w:numId w:val="16"/>
        </w:num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Designed and executed </w:t>
      </w:r>
      <w:r w:rsidRPr="00B04DB8">
        <w:rPr>
          <w:rFonts w:ascii="Arial" w:hAnsi="Arial" w:cs="Arial"/>
          <w:b/>
          <w:bCs/>
          <w:lang w:val="en-IN"/>
        </w:rPr>
        <w:t xml:space="preserve">MERGE-based </w:t>
      </w:r>
      <w:proofErr w:type="spellStart"/>
      <w:r w:rsidRPr="00B04DB8">
        <w:rPr>
          <w:rFonts w:ascii="Arial" w:hAnsi="Arial" w:cs="Arial"/>
          <w:b/>
          <w:bCs/>
          <w:lang w:val="en-IN"/>
        </w:rPr>
        <w:t>upsert</w:t>
      </w:r>
      <w:proofErr w:type="spellEnd"/>
      <w:r w:rsidRPr="00B04DB8">
        <w:rPr>
          <w:rFonts w:ascii="Arial" w:hAnsi="Arial" w:cs="Arial"/>
          <w:b/>
          <w:bCs/>
          <w:lang w:val="en-IN"/>
        </w:rPr>
        <w:t xml:space="preserve"> logic</w:t>
      </w:r>
      <w:r w:rsidRPr="00B04DB8">
        <w:rPr>
          <w:rFonts w:ascii="Arial" w:hAnsi="Arial" w:cs="Arial"/>
          <w:lang w:val="en-IN"/>
        </w:rPr>
        <w:t xml:space="preserve"> for daily updates to the warehouse</w:t>
      </w:r>
    </w:p>
    <w:p w14:paraId="61B0B5F9" w14:textId="77777777" w:rsidR="00B04DB8" w:rsidRPr="00B04DB8" w:rsidRDefault="00B04DB8" w:rsidP="00B04DB8">
      <w:p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This project deepened my practical knowledge of </w:t>
      </w:r>
      <w:proofErr w:type="spellStart"/>
      <w:r w:rsidRPr="00B04DB8">
        <w:rPr>
          <w:rFonts w:ascii="Arial" w:hAnsi="Arial" w:cs="Arial"/>
          <w:b/>
          <w:bCs/>
          <w:lang w:val="en-IN"/>
        </w:rPr>
        <w:t>PySpark</w:t>
      </w:r>
      <w:proofErr w:type="spellEnd"/>
      <w:r w:rsidRPr="00B04DB8">
        <w:rPr>
          <w:rFonts w:ascii="Arial" w:hAnsi="Arial" w:cs="Arial"/>
          <w:b/>
          <w:bCs/>
          <w:lang w:val="en-IN"/>
        </w:rPr>
        <w:t>, GCP services (</w:t>
      </w:r>
      <w:proofErr w:type="spellStart"/>
      <w:r w:rsidRPr="00B04DB8">
        <w:rPr>
          <w:rFonts w:ascii="Arial" w:hAnsi="Arial" w:cs="Arial"/>
          <w:b/>
          <w:bCs/>
          <w:lang w:val="en-IN"/>
        </w:rPr>
        <w:t>Dataproc</w:t>
      </w:r>
      <w:proofErr w:type="spellEnd"/>
      <w:r w:rsidRPr="00B04DB8">
        <w:rPr>
          <w:rFonts w:ascii="Arial" w:hAnsi="Arial" w:cs="Arial"/>
          <w:b/>
          <w:bCs/>
          <w:lang w:val="en-IN"/>
        </w:rPr>
        <w:t xml:space="preserve">, Cloud Storage, </w:t>
      </w:r>
      <w:proofErr w:type="spellStart"/>
      <w:r w:rsidRPr="00B04DB8">
        <w:rPr>
          <w:rFonts w:ascii="Arial" w:hAnsi="Arial" w:cs="Arial"/>
          <w:b/>
          <w:bCs/>
          <w:lang w:val="en-IN"/>
        </w:rPr>
        <w:t>BigQuery</w:t>
      </w:r>
      <w:proofErr w:type="spellEnd"/>
      <w:r w:rsidRPr="00B04DB8">
        <w:rPr>
          <w:rFonts w:ascii="Arial" w:hAnsi="Arial" w:cs="Arial"/>
          <w:b/>
          <w:bCs/>
          <w:lang w:val="en-IN"/>
        </w:rPr>
        <w:t>), and shell scripting</w:t>
      </w:r>
      <w:r w:rsidRPr="00B04DB8">
        <w:rPr>
          <w:rFonts w:ascii="Arial" w:hAnsi="Arial" w:cs="Arial"/>
          <w:lang w:val="en-IN"/>
        </w:rPr>
        <w:t>, while reinforcing best practices in modular data processing, cloud cost control, and incremental data handling.</w:t>
      </w:r>
    </w:p>
    <w:p w14:paraId="53420452" w14:textId="77777777" w:rsidR="00B04DB8" w:rsidRPr="00B04DB8" w:rsidRDefault="00B04DB8" w:rsidP="00B04DB8">
      <w:pPr>
        <w:spacing w:line="480" w:lineRule="auto"/>
        <w:rPr>
          <w:rFonts w:ascii="Arial" w:hAnsi="Arial" w:cs="Arial"/>
          <w:lang w:val="en-IN"/>
        </w:rPr>
      </w:pPr>
      <w:r w:rsidRPr="00B04DB8">
        <w:rPr>
          <w:rFonts w:ascii="Arial" w:hAnsi="Arial" w:cs="Arial"/>
          <w:lang w:val="en-IN"/>
        </w:rPr>
        <w:t xml:space="preserve">With each component functioning as intended, the pipeline is now optimized for daily processing and can be scaled or scheduled using orchestration tools like </w:t>
      </w:r>
      <w:r w:rsidRPr="00B04DB8">
        <w:rPr>
          <w:rFonts w:ascii="Arial" w:hAnsi="Arial" w:cs="Arial"/>
          <w:b/>
          <w:bCs/>
          <w:lang w:val="en-IN"/>
        </w:rPr>
        <w:t>Cloud Scheduler</w:t>
      </w:r>
      <w:r w:rsidRPr="00B04DB8">
        <w:rPr>
          <w:rFonts w:ascii="Arial" w:hAnsi="Arial" w:cs="Arial"/>
          <w:lang w:val="en-IN"/>
        </w:rPr>
        <w:t xml:space="preserve"> or </w:t>
      </w:r>
      <w:r w:rsidRPr="00B04DB8">
        <w:rPr>
          <w:rFonts w:ascii="Arial" w:hAnsi="Arial" w:cs="Arial"/>
          <w:b/>
          <w:bCs/>
          <w:lang w:val="en-IN"/>
        </w:rPr>
        <w:t>Cloud Composer</w:t>
      </w:r>
      <w:r w:rsidRPr="00B04DB8">
        <w:rPr>
          <w:rFonts w:ascii="Arial" w:hAnsi="Arial" w:cs="Arial"/>
          <w:lang w:val="en-IN"/>
        </w:rPr>
        <w:t>. This project reflects both technical proficiency and practical design thinking in modern cloud data engineering.</w:t>
      </w:r>
    </w:p>
    <w:p w14:paraId="3EB1B40B" w14:textId="77777777" w:rsidR="00B04DB8" w:rsidRPr="00B87B65" w:rsidRDefault="00B04DB8" w:rsidP="00B87B65">
      <w:pPr>
        <w:spacing w:line="480" w:lineRule="auto"/>
        <w:rPr>
          <w:rFonts w:ascii="Arial" w:hAnsi="Arial" w:cs="Arial"/>
          <w:lang w:val="en-IN"/>
        </w:rPr>
      </w:pPr>
    </w:p>
    <w:p w14:paraId="50706441" w14:textId="427A1300" w:rsidR="00746B70" w:rsidRPr="00B87B65" w:rsidRDefault="00746B70" w:rsidP="00B87B65">
      <w:pPr>
        <w:spacing w:line="480" w:lineRule="auto"/>
        <w:rPr>
          <w:rFonts w:ascii="Arial" w:hAnsi="Arial" w:cs="Arial"/>
        </w:rPr>
      </w:pPr>
    </w:p>
    <w:sectPr w:rsidR="00746B70" w:rsidRPr="00B87B65" w:rsidSect="00E01212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737143"/>
    <w:multiLevelType w:val="multilevel"/>
    <w:tmpl w:val="D0FCE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4313B"/>
    <w:multiLevelType w:val="multilevel"/>
    <w:tmpl w:val="E7402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7C2AAA"/>
    <w:multiLevelType w:val="multilevel"/>
    <w:tmpl w:val="F898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BD5817"/>
    <w:multiLevelType w:val="multilevel"/>
    <w:tmpl w:val="4AA0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61DB4"/>
    <w:multiLevelType w:val="multilevel"/>
    <w:tmpl w:val="7DA6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735B51"/>
    <w:multiLevelType w:val="multilevel"/>
    <w:tmpl w:val="1AB2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134F5D"/>
    <w:multiLevelType w:val="multilevel"/>
    <w:tmpl w:val="CCD6E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3306360">
    <w:abstractNumId w:val="8"/>
  </w:num>
  <w:num w:numId="2" w16cid:durableId="1388407834">
    <w:abstractNumId w:val="6"/>
  </w:num>
  <w:num w:numId="3" w16cid:durableId="1969050253">
    <w:abstractNumId w:val="5"/>
  </w:num>
  <w:num w:numId="4" w16cid:durableId="1714649538">
    <w:abstractNumId w:val="4"/>
  </w:num>
  <w:num w:numId="5" w16cid:durableId="1354501664">
    <w:abstractNumId w:val="7"/>
  </w:num>
  <w:num w:numId="6" w16cid:durableId="970941183">
    <w:abstractNumId w:val="3"/>
  </w:num>
  <w:num w:numId="7" w16cid:durableId="210306713">
    <w:abstractNumId w:val="2"/>
  </w:num>
  <w:num w:numId="8" w16cid:durableId="2131363215">
    <w:abstractNumId w:val="1"/>
  </w:num>
  <w:num w:numId="9" w16cid:durableId="563951382">
    <w:abstractNumId w:val="0"/>
  </w:num>
  <w:num w:numId="10" w16cid:durableId="1000043291">
    <w:abstractNumId w:val="10"/>
  </w:num>
  <w:num w:numId="11" w16cid:durableId="287784160">
    <w:abstractNumId w:val="13"/>
  </w:num>
  <w:num w:numId="12" w16cid:durableId="2122915426">
    <w:abstractNumId w:val="14"/>
  </w:num>
  <w:num w:numId="13" w16cid:durableId="706031151">
    <w:abstractNumId w:val="9"/>
  </w:num>
  <w:num w:numId="14" w16cid:durableId="1437335847">
    <w:abstractNumId w:val="11"/>
  </w:num>
  <w:num w:numId="15" w16cid:durableId="95251579">
    <w:abstractNumId w:val="12"/>
  </w:num>
  <w:num w:numId="16" w16cid:durableId="67594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5B6"/>
    <w:rsid w:val="0006063C"/>
    <w:rsid w:val="0015074B"/>
    <w:rsid w:val="001C5ACB"/>
    <w:rsid w:val="00242F49"/>
    <w:rsid w:val="0029639D"/>
    <w:rsid w:val="00326F90"/>
    <w:rsid w:val="00677871"/>
    <w:rsid w:val="00746B70"/>
    <w:rsid w:val="00AA1D8D"/>
    <w:rsid w:val="00AD04CA"/>
    <w:rsid w:val="00B04DB8"/>
    <w:rsid w:val="00B47730"/>
    <w:rsid w:val="00B87B65"/>
    <w:rsid w:val="00CB0664"/>
    <w:rsid w:val="00E01212"/>
    <w:rsid w:val="00F520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3EF7B3"/>
  <w14:defaultImageDpi w14:val="300"/>
  <w15:docId w15:val="{476CF368-A9B3-4752-800A-BEC137E5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42F4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0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8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3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9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9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53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3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4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7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34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8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1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8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0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7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8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6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9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5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0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8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05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9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74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9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5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1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8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12</Pages>
  <Words>910</Words>
  <Characters>5191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Customer Account Analysis Data Pipeline</vt:lpstr>
    </vt:vector>
  </TitlesOfParts>
  <Manager/>
  <Company/>
  <LinksUpToDate>false</LinksUpToDate>
  <CharactersWithSpaces>6089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sakina banu</cp:lastModifiedBy>
  <cp:revision>3</cp:revision>
  <dcterms:created xsi:type="dcterms:W3CDTF">2013-12-23T23:15:00Z</dcterms:created>
  <dcterms:modified xsi:type="dcterms:W3CDTF">2025-06-10T04:19:00Z</dcterms:modified>
  <cp:category/>
</cp:coreProperties>
</file>